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AEF77" w14:textId="77777777" w:rsidR="00363B90" w:rsidRDefault="00363B90">
      <w:r>
        <w:t xml:space="preserve">            </w:t>
      </w:r>
    </w:p>
    <w:p w14:paraId="65A1A773" w14:textId="77777777" w:rsidR="00363B90" w:rsidRDefault="00363B90"/>
    <w:p w14:paraId="29DFF9A4" w14:textId="77777777" w:rsidR="00363B90" w:rsidRDefault="00363B90"/>
    <w:p w14:paraId="05909735" w14:textId="77777777" w:rsidR="00363B90" w:rsidRDefault="00363B90"/>
    <w:p w14:paraId="47BA4959" w14:textId="77777777" w:rsidR="00363B90" w:rsidRDefault="00363B90"/>
    <w:p w14:paraId="28381B24" w14:textId="77777777" w:rsidR="00363B90" w:rsidRDefault="00363B90"/>
    <w:p w14:paraId="45D0BDCB" w14:textId="77777777" w:rsidR="00363B90" w:rsidRDefault="00363B90"/>
    <w:p w14:paraId="740DDFE5" w14:textId="77777777" w:rsidR="00363B90" w:rsidRPr="00AB7BB1" w:rsidRDefault="00363B90" w:rsidP="00363B90">
      <w:pPr>
        <w:jc w:val="center"/>
        <w:rPr>
          <w:color w:val="943634" w:themeColor="accent2" w:themeShade="BF"/>
        </w:rPr>
      </w:pPr>
      <w:r w:rsidRPr="00AB7BB1">
        <w:rPr>
          <w:b/>
          <w:color w:val="943634" w:themeColor="accent2" w:themeShade="BF"/>
          <w:sz w:val="56"/>
        </w:rPr>
        <w:t>SUPPLY CHAIN</w:t>
      </w:r>
      <w:r w:rsidRPr="00AB7BB1">
        <w:rPr>
          <w:b/>
          <w:color w:val="943634" w:themeColor="accent2" w:themeShade="BF"/>
          <w:sz w:val="56"/>
        </w:rPr>
        <w:br/>
        <w:t>DELIVERY PERFORMANCE</w:t>
      </w:r>
      <w:r w:rsidRPr="00AB7BB1">
        <w:rPr>
          <w:b/>
          <w:color w:val="943634" w:themeColor="accent2" w:themeShade="BF"/>
          <w:sz w:val="56"/>
        </w:rPr>
        <w:br/>
        <w:t>REPORT</w:t>
      </w:r>
    </w:p>
    <w:p w14:paraId="53535B83" w14:textId="77777777" w:rsidR="00363B90" w:rsidRDefault="00363B90" w:rsidP="00363B90">
      <w:pPr>
        <w:jc w:val="center"/>
      </w:pPr>
      <w:r>
        <w:t>End-to-End Order Fulfillment Analysis &amp; Predictive Insight</w:t>
      </w:r>
    </w:p>
    <w:p w14:paraId="5912C5DD" w14:textId="0B75EB4E" w:rsidR="00945F49" w:rsidRDefault="00000000">
      <w:r>
        <w:br w:type="page"/>
      </w:r>
    </w:p>
    <w:p w14:paraId="2578563A" w14:textId="1490ABB1" w:rsidR="00363B90" w:rsidRPr="00AB7BB1" w:rsidRDefault="00000000" w:rsidP="00291966">
      <w:pPr>
        <w:pBdr>
          <w:bottom w:val="single" w:sz="4" w:space="1" w:color="auto"/>
        </w:pBdr>
        <w:rPr>
          <w:b/>
          <w:color w:val="1F497D" w:themeColor="text2"/>
          <w:sz w:val="52"/>
          <w:szCs w:val="52"/>
        </w:rPr>
      </w:pPr>
      <w:r w:rsidRPr="00AB7BB1">
        <w:rPr>
          <w:b/>
          <w:color w:val="1F497D" w:themeColor="text2"/>
          <w:sz w:val="52"/>
          <w:szCs w:val="52"/>
        </w:rPr>
        <w:lastRenderedPageBreak/>
        <w:t>Table of Contents</w:t>
      </w:r>
    </w:p>
    <w:p w14:paraId="74DFC938" w14:textId="77777777" w:rsidR="00291966" w:rsidRDefault="00291966">
      <w:pPr>
        <w:rPr>
          <w:sz w:val="28"/>
          <w:szCs w:val="28"/>
        </w:rPr>
      </w:pPr>
    </w:p>
    <w:p w14:paraId="1388E4E3" w14:textId="71701B9A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1. Executive Summary</w:t>
      </w:r>
    </w:p>
    <w:p w14:paraId="05C19130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2. Business Context &amp; Objectives</w:t>
      </w:r>
    </w:p>
    <w:p w14:paraId="6DEBA52B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3. Key Performance Indicators (KPIs)</w:t>
      </w:r>
    </w:p>
    <w:p w14:paraId="042C4E72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4. Profitability Analysis</w:t>
      </w:r>
    </w:p>
    <w:p w14:paraId="32CA2D94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 xml:space="preserve">    4.1 Profitability Distribution</w:t>
      </w:r>
    </w:p>
    <w:p w14:paraId="11434928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 xml:space="preserve">    4.2 Delay Distribution &amp; Profit vs. Delay Days</w:t>
      </w:r>
    </w:p>
    <w:p w14:paraId="5D5A3475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5. Bottleneck Detection</w:t>
      </w:r>
    </w:p>
    <w:p w14:paraId="689B5DCB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6. Root Cause Analysis</w:t>
      </w:r>
    </w:p>
    <w:p w14:paraId="2B6A272A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7. Time-Based Delay Patterns</w:t>
      </w:r>
    </w:p>
    <w:p w14:paraId="226D37BF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8. Machine Learning Model Results</w:t>
      </w:r>
    </w:p>
    <w:p w14:paraId="53006AC9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9. Strategic Recommendations</w:t>
      </w:r>
    </w:p>
    <w:p w14:paraId="520D7709" w14:textId="77777777" w:rsidR="00945F49" w:rsidRPr="00363B90" w:rsidRDefault="00000000">
      <w:pPr>
        <w:rPr>
          <w:sz w:val="28"/>
          <w:szCs w:val="28"/>
        </w:rPr>
      </w:pPr>
      <w:r w:rsidRPr="00363B90">
        <w:rPr>
          <w:sz w:val="28"/>
          <w:szCs w:val="28"/>
        </w:rPr>
        <w:t>10. Conclusion</w:t>
      </w:r>
    </w:p>
    <w:p w14:paraId="699C8230" w14:textId="77777777" w:rsidR="00945F49" w:rsidRDefault="00000000">
      <w:r>
        <w:br w:type="page"/>
      </w:r>
    </w:p>
    <w:p w14:paraId="343B572F" w14:textId="77777777" w:rsidR="00945F49" w:rsidRPr="00AB7BB1" w:rsidRDefault="00000000" w:rsidP="00291966">
      <w:pPr>
        <w:pBdr>
          <w:bottom w:val="single" w:sz="4" w:space="1" w:color="auto"/>
        </w:pBdr>
        <w:rPr>
          <w:color w:val="1F497D" w:themeColor="text2"/>
        </w:rPr>
      </w:pPr>
      <w:r w:rsidRPr="00AB7BB1">
        <w:rPr>
          <w:b/>
          <w:color w:val="1F497D" w:themeColor="text2"/>
          <w:sz w:val="40"/>
        </w:rPr>
        <w:lastRenderedPageBreak/>
        <w:t>1. Executive Summary</w:t>
      </w:r>
    </w:p>
    <w:p w14:paraId="1082B57D" w14:textId="77777777" w:rsidR="00291966" w:rsidRDefault="00291966" w:rsidP="00E91E16">
      <w:pPr>
        <w:rPr>
          <w:sz w:val="32"/>
          <w:szCs w:val="32"/>
          <w:lang w:val="en-IN"/>
        </w:rPr>
      </w:pPr>
    </w:p>
    <w:p w14:paraId="2B89A503" w14:textId="4837674C" w:rsidR="00E91E16" w:rsidRPr="009D2099" w:rsidRDefault="00E91E16" w:rsidP="00E91E16">
      <w:pPr>
        <w:rPr>
          <w:sz w:val="32"/>
          <w:szCs w:val="32"/>
          <w:lang w:val="en-IN"/>
        </w:rPr>
      </w:pPr>
      <w:r w:rsidRPr="009D2099">
        <w:rPr>
          <w:sz w:val="32"/>
          <w:szCs w:val="32"/>
          <w:lang w:val="en-IN"/>
        </w:rPr>
        <w:t xml:space="preserve">This report presents a comprehensive analysis of the delivery operations of a global e-commerce company managing end-to-end order </w:t>
      </w:r>
      <w:proofErr w:type="spellStart"/>
      <w:r w:rsidRPr="009D2099">
        <w:rPr>
          <w:sz w:val="32"/>
          <w:szCs w:val="32"/>
          <w:lang w:val="en-IN"/>
        </w:rPr>
        <w:t>fulfillment</w:t>
      </w:r>
      <w:proofErr w:type="spellEnd"/>
      <w:r w:rsidRPr="009D2099">
        <w:rPr>
          <w:sz w:val="32"/>
          <w:szCs w:val="32"/>
          <w:lang w:val="en-IN"/>
        </w:rPr>
        <w:t xml:space="preserve"> across multiple regions. The analysis covers 172,765 orders spanning January 2015 through January 2018, focusing on identifying root causes of chronic late deliveries, quantifying their financial impact, and establishing a data-driven framework for improvement.</w:t>
      </w:r>
    </w:p>
    <w:p w14:paraId="5A8C2174" w14:textId="77777777" w:rsidR="00E91E16" w:rsidRPr="009D2099" w:rsidRDefault="00E91E16" w:rsidP="00E91E16">
      <w:pPr>
        <w:rPr>
          <w:sz w:val="32"/>
          <w:szCs w:val="32"/>
          <w:lang w:val="en-IN"/>
        </w:rPr>
      </w:pPr>
      <w:r w:rsidRPr="009D2099">
        <w:rPr>
          <w:sz w:val="32"/>
          <w:szCs w:val="32"/>
          <w:lang w:val="en-IN"/>
        </w:rPr>
        <w:t>The headline finding is stark: 54.71% of all orders are delivered late, costing the business $2.1M in eroded profitability on delayed orders alone. While total profit across fulfilled orders reached $7.5M, the persistent late-delivery problem represents both a significant financial drain and a major customer experience risk. A Random Forest predictive model achieved 74% accuracy in identifying at-risk orders before they become late.</w:t>
      </w:r>
    </w:p>
    <w:p w14:paraId="1305B384" w14:textId="15957B86" w:rsidR="00E91E16" w:rsidRDefault="00E91E16">
      <w:pPr>
        <w:rPr>
          <w:sz w:val="28"/>
          <w:szCs w:val="28"/>
        </w:rPr>
      </w:pPr>
    </w:p>
    <w:tbl>
      <w:tblPr>
        <w:tblStyle w:val="PlainTable1"/>
        <w:tblpPr w:leftFromText="180" w:rightFromText="180" w:vertAnchor="page" w:horzAnchor="margin" w:tblpXSpec="center" w:tblpY="7463"/>
        <w:tblW w:w="9322" w:type="dxa"/>
        <w:tblLook w:val="04A0" w:firstRow="1" w:lastRow="0" w:firstColumn="1" w:lastColumn="0" w:noHBand="0" w:noVBand="1"/>
      </w:tblPr>
      <w:tblGrid>
        <w:gridCol w:w="7592"/>
        <w:gridCol w:w="1730"/>
      </w:tblGrid>
      <w:tr w:rsidR="009D2099" w:rsidRPr="007A30C1" w14:paraId="715FAA9C" w14:textId="77777777" w:rsidTr="00701CE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0F243E" w:themeFill="text2" w:themeFillShade="80"/>
            <w:hideMark/>
          </w:tcPr>
          <w:p w14:paraId="60C0338E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Key Finding</w:t>
            </w:r>
          </w:p>
        </w:tc>
        <w:tc>
          <w:tcPr>
            <w:tcW w:w="1730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002060"/>
            <w:hideMark/>
          </w:tcPr>
          <w:p w14:paraId="4886AB1F" w14:textId="77777777" w:rsidR="009D2099" w:rsidRPr="007A30C1" w:rsidRDefault="009D2099" w:rsidP="00701CEB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Metric</w:t>
            </w:r>
          </w:p>
        </w:tc>
      </w:tr>
      <w:tr w:rsidR="009D2099" w:rsidRPr="007A30C1" w14:paraId="6EC8D3EA" w14:textId="77777777" w:rsidTr="007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7E212784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Overall Late Delivery Rate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8F5F51A" w14:textId="77777777" w:rsidR="009D2099" w:rsidRPr="007A30C1" w:rsidRDefault="009D2099" w:rsidP="00701CE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54.71%</w:t>
            </w:r>
          </w:p>
        </w:tc>
      </w:tr>
      <w:tr w:rsidR="009D2099" w:rsidRPr="007A30C1" w14:paraId="1E971A27" w14:textId="77777777" w:rsidTr="00701CEB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976A04F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On-Time Delivery Rate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46F0CA8B" w14:textId="77777777" w:rsidR="009D2099" w:rsidRPr="007A30C1" w:rsidRDefault="009D2099" w:rsidP="00701CE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45.29%</w:t>
            </w:r>
          </w:p>
        </w:tc>
      </w:tr>
      <w:tr w:rsidR="009D2099" w:rsidRPr="007A30C1" w14:paraId="22D2C7D8" w14:textId="77777777" w:rsidTr="007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5D313F9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 xml:space="preserve">Total Orders </w:t>
            </w:r>
            <w:proofErr w:type="spellStart"/>
            <w:r w:rsidRPr="007A30C1">
              <w:rPr>
                <w:sz w:val="28"/>
                <w:szCs w:val="28"/>
                <w:lang w:val="en-IN"/>
              </w:rPr>
              <w:t>Analyzed</w:t>
            </w:r>
            <w:proofErr w:type="spellEnd"/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2DB20E13" w14:textId="77777777" w:rsidR="009D2099" w:rsidRPr="007A30C1" w:rsidRDefault="009D2099" w:rsidP="00701CE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172,765</w:t>
            </w:r>
          </w:p>
        </w:tc>
      </w:tr>
      <w:tr w:rsidR="009D2099" w:rsidRPr="007A30C1" w14:paraId="6625D4E0" w14:textId="77777777" w:rsidTr="00701CEB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B497440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Total Profit (profitable orders)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1BFD795E" w14:textId="77777777" w:rsidR="009D2099" w:rsidRPr="007A30C1" w:rsidRDefault="009D2099" w:rsidP="00701CE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$7.5M</w:t>
            </w:r>
          </w:p>
        </w:tc>
      </w:tr>
      <w:tr w:rsidR="009D2099" w:rsidRPr="007A30C1" w14:paraId="434000F2" w14:textId="77777777" w:rsidTr="00701CE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4648B63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Profit at Risk (delayed orders)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30443207" w14:textId="77777777" w:rsidR="009D2099" w:rsidRPr="007A30C1" w:rsidRDefault="009D2099" w:rsidP="00701CEB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$2.1M</w:t>
            </w:r>
          </w:p>
        </w:tc>
      </w:tr>
      <w:tr w:rsidR="009D2099" w:rsidRPr="007A30C1" w14:paraId="249793BF" w14:textId="77777777" w:rsidTr="00701CEB">
        <w:trPr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09712BEB" w14:textId="77777777" w:rsidR="009D2099" w:rsidRPr="007A30C1" w:rsidRDefault="009D2099" w:rsidP="00701CEB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Predictive Model Accuracy (RF)</w:t>
            </w:r>
          </w:p>
        </w:tc>
        <w:tc>
          <w:tcPr>
            <w:tcW w:w="173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hideMark/>
          </w:tcPr>
          <w:p w14:paraId="55AE8E57" w14:textId="77777777" w:rsidR="009D2099" w:rsidRPr="007A30C1" w:rsidRDefault="009D2099" w:rsidP="00701CEB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A30C1">
              <w:rPr>
                <w:sz w:val="28"/>
                <w:szCs w:val="28"/>
                <w:lang w:val="en-IN"/>
              </w:rPr>
              <w:t>74%</w:t>
            </w:r>
          </w:p>
        </w:tc>
      </w:tr>
    </w:tbl>
    <w:p w14:paraId="05C0B7EC" w14:textId="77777777" w:rsidR="00E91E16" w:rsidRDefault="00E91E16">
      <w:pPr>
        <w:rPr>
          <w:sz w:val="28"/>
          <w:szCs w:val="28"/>
        </w:rPr>
      </w:pPr>
    </w:p>
    <w:p w14:paraId="6FC144B6" w14:textId="77777777" w:rsidR="00E91E16" w:rsidRDefault="00E91E16">
      <w:pPr>
        <w:rPr>
          <w:sz w:val="28"/>
          <w:szCs w:val="28"/>
        </w:rPr>
      </w:pPr>
    </w:p>
    <w:p w14:paraId="00FD8168" w14:textId="77777777" w:rsidR="009D2099" w:rsidRDefault="009D2099">
      <w:pPr>
        <w:rPr>
          <w:sz w:val="28"/>
          <w:szCs w:val="28"/>
        </w:rPr>
      </w:pPr>
      <w:r>
        <w:rPr>
          <w:sz w:val="28"/>
          <w:szCs w:val="28"/>
        </w:rPr>
        <w:t xml:space="preserve">  </w:t>
      </w:r>
    </w:p>
    <w:p w14:paraId="5699F6B7" w14:textId="77777777" w:rsidR="009D2099" w:rsidRDefault="009D2099">
      <w:pPr>
        <w:rPr>
          <w:sz w:val="28"/>
          <w:szCs w:val="28"/>
        </w:rPr>
      </w:pPr>
    </w:p>
    <w:p w14:paraId="29C21B5A" w14:textId="77777777" w:rsidR="009D2099" w:rsidRDefault="009D2099">
      <w:pPr>
        <w:rPr>
          <w:sz w:val="28"/>
          <w:szCs w:val="28"/>
        </w:rPr>
      </w:pPr>
    </w:p>
    <w:p w14:paraId="191D46D3" w14:textId="77777777" w:rsidR="009D2099" w:rsidRDefault="009D2099">
      <w:pPr>
        <w:rPr>
          <w:sz w:val="28"/>
          <w:szCs w:val="28"/>
        </w:rPr>
      </w:pPr>
    </w:p>
    <w:p w14:paraId="1CE4C4F5" w14:textId="77777777" w:rsidR="009D2099" w:rsidRDefault="009D2099">
      <w:pPr>
        <w:rPr>
          <w:sz w:val="28"/>
          <w:szCs w:val="28"/>
        </w:rPr>
      </w:pPr>
    </w:p>
    <w:p w14:paraId="062A9C3E" w14:textId="77777777" w:rsidR="009D2099" w:rsidRDefault="009D2099">
      <w:pPr>
        <w:rPr>
          <w:b/>
          <w:sz w:val="40"/>
        </w:rPr>
      </w:pPr>
    </w:p>
    <w:p w14:paraId="691ED3FC" w14:textId="77777777" w:rsidR="009D2099" w:rsidRDefault="009D2099">
      <w:pPr>
        <w:rPr>
          <w:b/>
          <w:sz w:val="40"/>
        </w:rPr>
      </w:pPr>
    </w:p>
    <w:p w14:paraId="3BA14F47" w14:textId="77777777" w:rsidR="009D2099" w:rsidRDefault="009D2099">
      <w:pPr>
        <w:rPr>
          <w:b/>
          <w:sz w:val="40"/>
        </w:rPr>
      </w:pPr>
    </w:p>
    <w:p w14:paraId="4A075F15" w14:textId="77777777" w:rsidR="009D2099" w:rsidRDefault="009D2099">
      <w:pPr>
        <w:rPr>
          <w:b/>
          <w:sz w:val="40"/>
        </w:rPr>
      </w:pPr>
    </w:p>
    <w:p w14:paraId="428C9D91" w14:textId="77777777" w:rsidR="009D2099" w:rsidRDefault="009D2099">
      <w:pPr>
        <w:rPr>
          <w:b/>
          <w:sz w:val="40"/>
        </w:rPr>
      </w:pPr>
    </w:p>
    <w:p w14:paraId="4B940727" w14:textId="77777777" w:rsidR="009D2099" w:rsidRDefault="009D2099" w:rsidP="00701CEB">
      <w:pPr>
        <w:pBdr>
          <w:bottom w:val="single" w:sz="4" w:space="1" w:color="auto"/>
        </w:pBdr>
        <w:rPr>
          <w:b/>
          <w:sz w:val="40"/>
        </w:rPr>
      </w:pPr>
    </w:p>
    <w:p w14:paraId="2B38EE73" w14:textId="08E33358" w:rsidR="00945F49" w:rsidRPr="00AF0BA0" w:rsidRDefault="00000000" w:rsidP="00701CEB">
      <w:pPr>
        <w:pBdr>
          <w:bottom w:val="single" w:sz="4" w:space="1" w:color="auto"/>
        </w:pBdr>
        <w:rPr>
          <w:color w:val="1F497D" w:themeColor="text2"/>
        </w:rPr>
      </w:pPr>
      <w:r w:rsidRPr="00AF0BA0">
        <w:rPr>
          <w:b/>
          <w:color w:val="1F497D" w:themeColor="text2"/>
          <w:sz w:val="40"/>
        </w:rPr>
        <w:t>2. Business Context &amp; Objectives</w:t>
      </w:r>
    </w:p>
    <w:p w14:paraId="12402CB4" w14:textId="77777777" w:rsidR="00701CEB" w:rsidRDefault="00701CEB" w:rsidP="00866EAB">
      <w:pPr>
        <w:rPr>
          <w:sz w:val="28"/>
          <w:szCs w:val="28"/>
          <w:lang w:val="en-IN"/>
        </w:rPr>
      </w:pPr>
    </w:p>
    <w:p w14:paraId="0BD88A11" w14:textId="437FA094" w:rsidR="00866EAB" w:rsidRPr="00866EAB" w:rsidRDefault="00866EAB" w:rsidP="00866EAB">
      <w:p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>The company operates a global e-commerce platform selling products across categories including sporting goods, fitness equipment, outdoor gear, footwear, and apparel across multiple international regions.</w:t>
      </w:r>
    </w:p>
    <w:p w14:paraId="0D356B9F" w14:textId="77777777" w:rsidR="00866EAB" w:rsidRPr="00866EAB" w:rsidRDefault="00866EAB" w:rsidP="00866EAB">
      <w:pPr>
        <w:rPr>
          <w:b/>
          <w:bCs/>
          <w:sz w:val="28"/>
          <w:szCs w:val="28"/>
          <w:lang w:val="en-IN"/>
        </w:rPr>
      </w:pPr>
      <w:r w:rsidRPr="00866EAB">
        <w:rPr>
          <w:b/>
          <w:bCs/>
          <w:sz w:val="28"/>
          <w:szCs w:val="28"/>
          <w:lang w:val="en-IN"/>
        </w:rPr>
        <w:t>Core Business Problem</w:t>
      </w:r>
    </w:p>
    <w:p w14:paraId="556E6423" w14:textId="77777777" w:rsidR="00866EAB" w:rsidRPr="00866EAB" w:rsidRDefault="00866EAB" w:rsidP="00866EAB">
      <w:p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>Actual shipping times frequently deviate from scheduled delivery windows, creating eroded customer trust, reduced order profitability, and an inability to make reliable commitments to buyers at point of purchase.</w:t>
      </w:r>
    </w:p>
    <w:p w14:paraId="07048775" w14:textId="77777777" w:rsidR="00866EAB" w:rsidRPr="00866EAB" w:rsidRDefault="00866EAB" w:rsidP="00866EAB">
      <w:pPr>
        <w:rPr>
          <w:b/>
          <w:bCs/>
          <w:sz w:val="28"/>
          <w:szCs w:val="28"/>
          <w:lang w:val="en-IN"/>
        </w:rPr>
      </w:pPr>
      <w:r w:rsidRPr="00866EAB">
        <w:rPr>
          <w:b/>
          <w:bCs/>
          <w:sz w:val="28"/>
          <w:szCs w:val="28"/>
          <w:lang w:val="en-IN"/>
        </w:rPr>
        <w:t>Analytical Objectives</w:t>
      </w:r>
    </w:p>
    <w:p w14:paraId="53CD46D4" w14:textId="77777777" w:rsidR="00866EAB" w:rsidRPr="00866EAB" w:rsidRDefault="00866EAB" w:rsidP="00866EAB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 xml:space="preserve">Understand the current state of delivery performance across all dimensions (region, mode, time, segment) </w:t>
      </w:r>
    </w:p>
    <w:p w14:paraId="05231D1E" w14:textId="77777777" w:rsidR="00866EAB" w:rsidRPr="00866EAB" w:rsidRDefault="00866EAB" w:rsidP="00866EAB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 xml:space="preserve">Quantify the financial impact of delays on order profitability </w:t>
      </w:r>
    </w:p>
    <w:p w14:paraId="2F20C32B" w14:textId="77777777" w:rsidR="00866EAB" w:rsidRPr="00866EAB" w:rsidRDefault="00866EAB" w:rsidP="00866EAB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 xml:space="preserve">Identify the primary operational bottlenecks driving late deliveries </w:t>
      </w:r>
    </w:p>
    <w:p w14:paraId="16EC161A" w14:textId="77777777" w:rsidR="00866EAB" w:rsidRPr="00866EAB" w:rsidRDefault="00866EAB" w:rsidP="00866EAB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 xml:space="preserve">Build a predictive model to flag high-risk orders before they are shipped </w:t>
      </w:r>
    </w:p>
    <w:p w14:paraId="7A188FE0" w14:textId="77777777" w:rsidR="00866EAB" w:rsidRPr="00866EAB" w:rsidRDefault="00866EAB" w:rsidP="00866EAB">
      <w:pPr>
        <w:numPr>
          <w:ilvl w:val="0"/>
          <w:numId w:val="10"/>
        </w:numPr>
        <w:rPr>
          <w:sz w:val="28"/>
          <w:szCs w:val="28"/>
          <w:lang w:val="en-IN"/>
        </w:rPr>
      </w:pPr>
      <w:r w:rsidRPr="00866EAB">
        <w:rPr>
          <w:sz w:val="28"/>
          <w:szCs w:val="28"/>
          <w:lang w:val="en-IN"/>
        </w:rPr>
        <w:t>Deliver actionable recommendations to improve on-time delivery and profitability</w:t>
      </w:r>
    </w:p>
    <w:p w14:paraId="7260914C" w14:textId="77777777" w:rsidR="00866EAB" w:rsidRDefault="00866EAB">
      <w:pPr>
        <w:rPr>
          <w:b/>
          <w:sz w:val="40"/>
        </w:rPr>
      </w:pPr>
    </w:p>
    <w:p w14:paraId="5A08E857" w14:textId="77777777" w:rsidR="00866EAB" w:rsidRDefault="00866EAB">
      <w:pPr>
        <w:rPr>
          <w:b/>
          <w:sz w:val="40"/>
        </w:rPr>
      </w:pPr>
    </w:p>
    <w:p w14:paraId="286EFB39" w14:textId="77777777" w:rsidR="00866EAB" w:rsidRDefault="00866EAB">
      <w:pPr>
        <w:rPr>
          <w:b/>
          <w:sz w:val="40"/>
        </w:rPr>
      </w:pPr>
    </w:p>
    <w:p w14:paraId="11FD75DD" w14:textId="77777777" w:rsidR="00866EAB" w:rsidRDefault="00866EAB">
      <w:pPr>
        <w:rPr>
          <w:b/>
          <w:sz w:val="40"/>
        </w:rPr>
      </w:pPr>
    </w:p>
    <w:p w14:paraId="51C3D9AF" w14:textId="77777777" w:rsidR="00866EAB" w:rsidRDefault="00866EAB">
      <w:pPr>
        <w:rPr>
          <w:b/>
          <w:sz w:val="40"/>
        </w:rPr>
      </w:pPr>
    </w:p>
    <w:p w14:paraId="77BEA94C" w14:textId="77777777" w:rsidR="00866EAB" w:rsidRDefault="00866EAB">
      <w:pPr>
        <w:rPr>
          <w:b/>
          <w:sz w:val="40"/>
        </w:rPr>
      </w:pPr>
    </w:p>
    <w:p w14:paraId="79374ED3" w14:textId="77777777" w:rsidR="00701CEB" w:rsidRDefault="00701CEB">
      <w:pPr>
        <w:rPr>
          <w:b/>
          <w:sz w:val="40"/>
        </w:rPr>
      </w:pPr>
    </w:p>
    <w:p w14:paraId="6828E118" w14:textId="204103B1" w:rsidR="00945F49" w:rsidRPr="00701CEB" w:rsidRDefault="00000000" w:rsidP="00701CEB">
      <w:pPr>
        <w:pBdr>
          <w:bottom w:val="single" w:sz="4" w:space="1" w:color="auto"/>
        </w:pBdr>
        <w:rPr>
          <w:color w:val="4F81BD" w:themeColor="accent1"/>
        </w:rPr>
      </w:pPr>
      <w:r w:rsidRPr="00701CEB">
        <w:rPr>
          <w:b/>
          <w:color w:val="4F81BD" w:themeColor="accent1"/>
          <w:sz w:val="40"/>
        </w:rPr>
        <w:lastRenderedPageBreak/>
        <w:t>3. Key Performance Indicators (KPIs)</w:t>
      </w:r>
    </w:p>
    <w:p w14:paraId="548CB582" w14:textId="77777777" w:rsidR="005D0D89" w:rsidRPr="005D0D89" w:rsidRDefault="005D0D89" w:rsidP="005D0D89">
      <w:pPr>
        <w:rPr>
          <w:sz w:val="28"/>
          <w:szCs w:val="28"/>
          <w:lang w:val="en-IN"/>
        </w:rPr>
      </w:pPr>
      <w:r w:rsidRPr="005D0D89">
        <w:rPr>
          <w:sz w:val="28"/>
          <w:szCs w:val="28"/>
          <w:lang w:val="en-IN"/>
        </w:rPr>
        <w:t>The following KPIs were computed directly from the cleaned dataset to establish a performance baseline.</w:t>
      </w:r>
    </w:p>
    <w:tbl>
      <w:tblPr>
        <w:tblStyle w:val="TableGrid"/>
        <w:tblpPr w:leftFromText="180" w:rightFromText="180" w:vertAnchor="page" w:horzAnchor="margin" w:tblpXSpec="center" w:tblpY="2991"/>
        <w:tblW w:w="0" w:type="auto"/>
        <w:tblLook w:val="04A0" w:firstRow="1" w:lastRow="0" w:firstColumn="1" w:lastColumn="0" w:noHBand="0" w:noVBand="1"/>
      </w:tblPr>
      <w:tblGrid>
        <w:gridCol w:w="1726"/>
        <w:gridCol w:w="1726"/>
        <w:gridCol w:w="1726"/>
        <w:gridCol w:w="1726"/>
      </w:tblGrid>
      <w:tr w:rsidR="00A82933" w14:paraId="599D90CA" w14:textId="59AFF089" w:rsidTr="00172F71">
        <w:trPr>
          <w:trHeight w:val="685"/>
        </w:trPr>
        <w:tc>
          <w:tcPr>
            <w:tcW w:w="1726" w:type="dxa"/>
            <w:shd w:val="clear" w:color="auto" w:fill="595959" w:themeFill="text1" w:themeFillTint="A6"/>
          </w:tcPr>
          <w:p w14:paraId="47F067A4" w14:textId="77777777" w:rsidR="00A82933" w:rsidRPr="000444B0" w:rsidRDefault="00A82933" w:rsidP="00172F71">
            <w:pPr>
              <w:rPr>
                <w:b/>
                <w:bCs/>
                <w:i/>
                <w:iCs/>
                <w:color w:val="95B3D7" w:themeColor="accent1" w:themeTint="99"/>
                <w:sz w:val="48"/>
                <w:szCs w:val="48"/>
              </w:rPr>
            </w:pPr>
            <w:r w:rsidRPr="000444B0">
              <w:rPr>
                <w:b/>
                <w:bCs/>
                <w:i/>
                <w:iCs/>
                <w:color w:val="95B3D7" w:themeColor="accent1" w:themeTint="99"/>
                <w:sz w:val="48"/>
                <w:szCs w:val="48"/>
              </w:rPr>
              <w:t>172,765</w:t>
            </w:r>
          </w:p>
          <w:p w14:paraId="6CC4EBF9" w14:textId="77777777" w:rsidR="00A82933" w:rsidRPr="005D0D89" w:rsidRDefault="00A82933" w:rsidP="00172F71">
            <w:pPr>
              <w:rPr>
                <w:b/>
                <w:bCs/>
                <w:color w:val="EE0000"/>
                <w:szCs w:val="20"/>
              </w:rPr>
            </w:pPr>
            <w:r>
              <w:rPr>
                <w:color w:val="EE0000"/>
                <w:szCs w:val="20"/>
              </w:rPr>
              <w:t xml:space="preserve">      </w:t>
            </w:r>
            <w:r w:rsidRPr="005D0D89">
              <w:rPr>
                <w:b/>
                <w:bCs/>
                <w:color w:val="FFFFFF" w:themeColor="background1"/>
                <w:szCs w:val="20"/>
              </w:rPr>
              <w:t>Total Orders</w:t>
            </w:r>
          </w:p>
        </w:tc>
        <w:tc>
          <w:tcPr>
            <w:tcW w:w="1726" w:type="dxa"/>
            <w:shd w:val="clear" w:color="auto" w:fill="595959" w:themeFill="text1" w:themeFillTint="A6"/>
          </w:tcPr>
          <w:p w14:paraId="7B368947" w14:textId="018430C8" w:rsidR="00A82933" w:rsidRDefault="00A82933" w:rsidP="00172F71">
            <w:pPr>
              <w:rPr>
                <w:b/>
                <w:bCs/>
                <w:i/>
                <w:iCs/>
                <w:color w:val="548DD4" w:themeColor="text2" w:themeTint="99"/>
                <w:sz w:val="48"/>
                <w:szCs w:val="48"/>
              </w:rPr>
            </w:pPr>
            <w:r>
              <w:rPr>
                <w:b/>
                <w:bCs/>
                <w:i/>
                <w:iCs/>
                <w:color w:val="548DD4" w:themeColor="text2" w:themeTint="99"/>
                <w:sz w:val="48"/>
                <w:szCs w:val="48"/>
              </w:rPr>
              <w:t xml:space="preserve"> 94,523</w:t>
            </w:r>
          </w:p>
          <w:p w14:paraId="41AFB98D" w14:textId="480EF971" w:rsidR="00A82933" w:rsidRPr="00A82933" w:rsidRDefault="00A82933" w:rsidP="00172F71">
            <w:pPr>
              <w:rPr>
                <w:b/>
                <w:bCs/>
                <w:i/>
                <w:iCs/>
                <w:color w:val="548DD4" w:themeColor="text2" w:themeTint="99"/>
                <w:szCs w:val="20"/>
              </w:rPr>
            </w:pPr>
            <w:r>
              <w:rPr>
                <w:b/>
                <w:bCs/>
                <w:i/>
                <w:iCs/>
                <w:color w:val="548DD4" w:themeColor="text2" w:themeTint="99"/>
                <w:szCs w:val="20"/>
              </w:rPr>
              <w:t xml:space="preserve">   </w:t>
            </w:r>
            <w:r w:rsidRPr="00A82933">
              <w:rPr>
                <w:b/>
                <w:bCs/>
                <w:i/>
                <w:iCs/>
                <w:color w:val="FFFFFF" w:themeColor="background1"/>
                <w:szCs w:val="20"/>
              </w:rPr>
              <w:t>Late Deliveries</w:t>
            </w:r>
          </w:p>
        </w:tc>
        <w:tc>
          <w:tcPr>
            <w:tcW w:w="1726" w:type="dxa"/>
            <w:shd w:val="clear" w:color="auto" w:fill="595959" w:themeFill="text1" w:themeFillTint="A6"/>
          </w:tcPr>
          <w:p w14:paraId="3A3A478F" w14:textId="1DE8761D" w:rsidR="00A82933" w:rsidRDefault="00B07CDB" w:rsidP="00172F71">
            <w:pPr>
              <w:rPr>
                <w:b/>
                <w:bCs/>
                <w:i/>
                <w:iCs/>
                <w:color w:val="EE0000"/>
                <w:sz w:val="48"/>
                <w:szCs w:val="48"/>
              </w:rPr>
            </w:pPr>
            <w:r>
              <w:rPr>
                <w:b/>
                <w:bCs/>
                <w:i/>
                <w:iCs/>
                <w:color w:val="EE0000"/>
                <w:sz w:val="48"/>
                <w:szCs w:val="48"/>
              </w:rPr>
              <w:t xml:space="preserve"> </w:t>
            </w:r>
            <w:r w:rsidR="00A82933">
              <w:rPr>
                <w:b/>
                <w:bCs/>
                <w:i/>
                <w:iCs/>
                <w:color w:val="EE0000"/>
                <w:sz w:val="48"/>
                <w:szCs w:val="48"/>
              </w:rPr>
              <w:t>54.71%</w:t>
            </w:r>
          </w:p>
          <w:p w14:paraId="25F6B43D" w14:textId="06A5B39E" w:rsidR="000444B0" w:rsidRPr="000444B0" w:rsidRDefault="00B07CDB" w:rsidP="00172F71">
            <w:pPr>
              <w:rPr>
                <w:b/>
                <w:bCs/>
                <w:i/>
                <w:iCs/>
                <w:color w:val="EE0000"/>
                <w:szCs w:val="20"/>
              </w:rPr>
            </w:pPr>
            <w:r w:rsidRPr="00B07CDB"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  </w:t>
            </w:r>
            <w:r w:rsidR="000444B0" w:rsidRPr="00B07CDB">
              <w:rPr>
                <w:b/>
                <w:bCs/>
                <w:i/>
                <w:iCs/>
                <w:color w:val="FFFFFF" w:themeColor="background1"/>
                <w:szCs w:val="20"/>
              </w:rPr>
              <w:t>Late Delivery</w:t>
            </w:r>
            <w:r w:rsidRPr="00B07CDB"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%</w:t>
            </w:r>
          </w:p>
        </w:tc>
        <w:tc>
          <w:tcPr>
            <w:tcW w:w="1726" w:type="dxa"/>
            <w:shd w:val="clear" w:color="auto" w:fill="595959" w:themeFill="text1" w:themeFillTint="A6"/>
          </w:tcPr>
          <w:p w14:paraId="7145B835" w14:textId="25E8AA9B" w:rsidR="00A82933" w:rsidRDefault="002E6B99" w:rsidP="00172F71">
            <w:pPr>
              <w:rPr>
                <w:b/>
                <w:bCs/>
                <w:i/>
                <w:iCs/>
                <w:color w:val="00B050"/>
                <w:sz w:val="48"/>
                <w:szCs w:val="48"/>
              </w:rPr>
            </w:pPr>
            <w:r>
              <w:rPr>
                <w:b/>
                <w:bCs/>
                <w:i/>
                <w:iCs/>
                <w:color w:val="00B050"/>
                <w:sz w:val="48"/>
                <w:szCs w:val="48"/>
              </w:rPr>
              <w:t xml:space="preserve"> </w:t>
            </w:r>
            <w:r w:rsidR="00A82933" w:rsidRPr="00B07CDB">
              <w:rPr>
                <w:b/>
                <w:bCs/>
                <w:i/>
                <w:iCs/>
                <w:color w:val="00B050"/>
                <w:sz w:val="48"/>
                <w:szCs w:val="48"/>
              </w:rPr>
              <w:t>45.29%</w:t>
            </w:r>
          </w:p>
          <w:p w14:paraId="4DAB961B" w14:textId="2EF99CA3" w:rsidR="00B07CDB" w:rsidRPr="00B07CDB" w:rsidRDefault="002E6B99" w:rsidP="00172F71">
            <w:pPr>
              <w:rPr>
                <w:b/>
                <w:bCs/>
                <w:i/>
                <w:iCs/>
                <w:color w:val="EE0000"/>
                <w:szCs w:val="20"/>
              </w:rPr>
            </w:pPr>
            <w:r w:rsidRPr="002E6B99"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</w:t>
            </w:r>
            <w:r w:rsidR="00B07CDB" w:rsidRPr="002E6B99">
              <w:rPr>
                <w:b/>
                <w:bCs/>
                <w:i/>
                <w:iCs/>
                <w:color w:val="FFFFFF" w:themeColor="background1"/>
                <w:szCs w:val="20"/>
              </w:rPr>
              <w:t>On</w:t>
            </w:r>
            <w:r w:rsidRPr="002E6B99">
              <w:rPr>
                <w:b/>
                <w:bCs/>
                <w:i/>
                <w:iCs/>
                <w:color w:val="FFFFFF" w:themeColor="background1"/>
                <w:szCs w:val="20"/>
              </w:rPr>
              <w:t>-Time Delivery</w:t>
            </w:r>
          </w:p>
        </w:tc>
      </w:tr>
    </w:tbl>
    <w:tbl>
      <w:tblPr>
        <w:tblStyle w:val="TableGrid"/>
        <w:tblpPr w:leftFromText="180" w:rightFromText="180" w:vertAnchor="text" w:horzAnchor="margin" w:tblpXSpec="center" w:tblpY="1665"/>
        <w:tblW w:w="6916" w:type="dxa"/>
        <w:tblLook w:val="04A0" w:firstRow="1" w:lastRow="0" w:firstColumn="1" w:lastColumn="0" w:noHBand="0" w:noVBand="1"/>
      </w:tblPr>
      <w:tblGrid>
        <w:gridCol w:w="1729"/>
        <w:gridCol w:w="1729"/>
        <w:gridCol w:w="1729"/>
        <w:gridCol w:w="1729"/>
      </w:tblGrid>
      <w:tr w:rsidR="00172F71" w14:paraId="2E7DC31C" w14:textId="68932429" w:rsidTr="00A44027">
        <w:trPr>
          <w:trHeight w:val="842"/>
        </w:trPr>
        <w:tc>
          <w:tcPr>
            <w:tcW w:w="1729" w:type="dxa"/>
            <w:shd w:val="clear" w:color="auto" w:fill="595959" w:themeFill="text1" w:themeFillTint="A6"/>
          </w:tcPr>
          <w:p w14:paraId="47A0B112" w14:textId="77777777" w:rsidR="00172F71" w:rsidRPr="00480D8B" w:rsidRDefault="00172F71" w:rsidP="00172F71">
            <w:pPr>
              <w:rPr>
                <w:b/>
                <w:bCs/>
                <w:i/>
                <w:iCs/>
                <w:color w:val="FFC000"/>
                <w:sz w:val="48"/>
                <w:szCs w:val="48"/>
              </w:rPr>
            </w:pPr>
            <w:r w:rsidRPr="00480D8B">
              <w:rPr>
                <w:b/>
                <w:bCs/>
                <w:i/>
                <w:iCs/>
                <w:color w:val="FFC000"/>
                <w:sz w:val="48"/>
                <w:szCs w:val="48"/>
              </w:rPr>
              <w:t>$ 7.5M</w:t>
            </w:r>
          </w:p>
          <w:p w14:paraId="7AB5E0CB" w14:textId="77777777" w:rsidR="00172F71" w:rsidRPr="00480D8B" w:rsidRDefault="00172F71" w:rsidP="00172F71">
            <w:pPr>
              <w:rPr>
                <w:b/>
                <w:bCs/>
                <w:i/>
                <w:iCs/>
                <w:szCs w:val="20"/>
              </w:rPr>
            </w:pPr>
            <w:r w:rsidRPr="00480D8B">
              <w:rPr>
                <w:b/>
                <w:bCs/>
                <w:i/>
                <w:iCs/>
                <w:color w:val="FFC000"/>
                <w:szCs w:val="20"/>
              </w:rPr>
              <w:t xml:space="preserve">     </w:t>
            </w:r>
            <w:r>
              <w:rPr>
                <w:b/>
                <w:bCs/>
                <w:i/>
                <w:iCs/>
                <w:color w:val="FFC000"/>
                <w:szCs w:val="20"/>
              </w:rPr>
              <w:t xml:space="preserve"> </w:t>
            </w:r>
            <w:r w:rsidRPr="00480D8B">
              <w:rPr>
                <w:b/>
                <w:bCs/>
                <w:i/>
                <w:iCs/>
                <w:color w:val="FFFFFF" w:themeColor="background1"/>
                <w:szCs w:val="20"/>
              </w:rPr>
              <w:t>Total Profit</w:t>
            </w:r>
          </w:p>
        </w:tc>
        <w:tc>
          <w:tcPr>
            <w:tcW w:w="1729" w:type="dxa"/>
            <w:shd w:val="clear" w:color="auto" w:fill="595959" w:themeFill="text1" w:themeFillTint="A6"/>
          </w:tcPr>
          <w:p w14:paraId="6BF5FBEB" w14:textId="77777777" w:rsidR="00172F71" w:rsidRDefault="00A405BE" w:rsidP="00172F71">
            <w:pPr>
              <w:rPr>
                <w:b/>
                <w:bCs/>
                <w:i/>
                <w:iCs/>
                <w:color w:val="5618D2"/>
                <w:sz w:val="48"/>
                <w:szCs w:val="48"/>
              </w:rPr>
            </w:pPr>
            <w:r>
              <w:rPr>
                <w:b/>
                <w:bCs/>
                <w:i/>
                <w:iCs/>
                <w:color w:val="FFC000"/>
                <w:sz w:val="48"/>
                <w:szCs w:val="48"/>
              </w:rPr>
              <w:t xml:space="preserve">  </w:t>
            </w:r>
            <w:r w:rsidRPr="00A405BE">
              <w:rPr>
                <w:b/>
                <w:bCs/>
                <w:i/>
                <w:iCs/>
                <w:color w:val="5618D2"/>
                <w:sz w:val="48"/>
                <w:szCs w:val="48"/>
              </w:rPr>
              <w:t>$ 2M</w:t>
            </w:r>
          </w:p>
          <w:p w14:paraId="6970FC31" w14:textId="77777777" w:rsidR="00A405BE" w:rsidRDefault="0060554E" w:rsidP="00172F71">
            <w:pPr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   </w:t>
            </w:r>
            <w:r w:rsidR="00F60DDD">
              <w:rPr>
                <w:b/>
                <w:bCs/>
                <w:i/>
                <w:iCs/>
                <w:color w:val="FFFFFF" w:themeColor="background1"/>
                <w:szCs w:val="20"/>
              </w:rPr>
              <w:t>Profit at Risk</w:t>
            </w:r>
          </w:p>
          <w:p w14:paraId="4718E611" w14:textId="7CC3D1D1" w:rsidR="0060554E" w:rsidRPr="00F60DDD" w:rsidRDefault="0060554E" w:rsidP="00172F71">
            <w:pPr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 (delayed orders)</w:t>
            </w:r>
          </w:p>
        </w:tc>
        <w:tc>
          <w:tcPr>
            <w:tcW w:w="1729" w:type="dxa"/>
            <w:shd w:val="clear" w:color="auto" w:fill="595959" w:themeFill="text1" w:themeFillTint="A6"/>
          </w:tcPr>
          <w:p w14:paraId="060753DB" w14:textId="77777777" w:rsidR="00172F71" w:rsidRDefault="00A405BE" w:rsidP="00172F71">
            <w:pPr>
              <w:rPr>
                <w:b/>
                <w:bCs/>
                <w:i/>
                <w:iCs/>
                <w:color w:val="92CDDC" w:themeColor="accent5" w:themeTint="99"/>
                <w:sz w:val="48"/>
                <w:szCs w:val="48"/>
              </w:rPr>
            </w:pPr>
            <w:r w:rsidRPr="00A405BE">
              <w:rPr>
                <w:b/>
                <w:bCs/>
                <w:i/>
                <w:iCs/>
                <w:color w:val="92CDDC" w:themeColor="accent5" w:themeTint="99"/>
                <w:sz w:val="48"/>
                <w:szCs w:val="48"/>
              </w:rPr>
              <w:t xml:space="preserve"> 3 Days</w:t>
            </w:r>
          </w:p>
          <w:p w14:paraId="473ED25A" w14:textId="4E43220B" w:rsidR="0060554E" w:rsidRDefault="00947F9D" w:rsidP="00172F71">
            <w:pPr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 </w:t>
            </w:r>
            <w:r w:rsidR="0060554E">
              <w:rPr>
                <w:b/>
                <w:bCs/>
                <w:i/>
                <w:iCs/>
                <w:color w:val="FFFFFF" w:themeColor="background1"/>
                <w:szCs w:val="20"/>
              </w:rPr>
              <w:t>90</w:t>
            </w:r>
            <w:r w:rsidR="0060554E" w:rsidRPr="0060554E">
              <w:rPr>
                <w:b/>
                <w:bCs/>
                <w:i/>
                <w:iCs/>
                <w:color w:val="FFFFFF" w:themeColor="background1"/>
                <w:szCs w:val="20"/>
                <w:vertAlign w:val="superscript"/>
              </w:rPr>
              <w:t>th</w:t>
            </w:r>
            <w:r w:rsidR="0060554E"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Percentile</w:t>
            </w:r>
          </w:p>
          <w:p w14:paraId="3A0C4429" w14:textId="222BD3DA" w:rsidR="00947F9D" w:rsidRPr="0060554E" w:rsidRDefault="00947F9D" w:rsidP="00172F71">
            <w:pPr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i/>
                <w:iCs/>
                <w:color w:val="FFFFFF" w:themeColor="background1"/>
                <w:szCs w:val="20"/>
              </w:rPr>
              <w:t xml:space="preserve">          Delay</w:t>
            </w:r>
          </w:p>
        </w:tc>
        <w:tc>
          <w:tcPr>
            <w:tcW w:w="1729" w:type="dxa"/>
            <w:shd w:val="clear" w:color="auto" w:fill="404040" w:themeFill="text1" w:themeFillTint="BF"/>
          </w:tcPr>
          <w:p w14:paraId="5332A43E" w14:textId="77777777" w:rsidR="00172F71" w:rsidRDefault="00A405BE" w:rsidP="00172F71">
            <w:pPr>
              <w:rPr>
                <w:b/>
                <w:bCs/>
                <w:i/>
                <w:iCs/>
                <w:color w:val="FDE9D9" w:themeColor="accent6" w:themeTint="33"/>
                <w:sz w:val="48"/>
                <w:szCs w:val="48"/>
              </w:rPr>
            </w:pPr>
            <w:r w:rsidRPr="00A405BE">
              <w:rPr>
                <w:b/>
                <w:bCs/>
                <w:i/>
                <w:iCs/>
                <w:color w:val="FDE9D9" w:themeColor="accent6" w:themeTint="33"/>
                <w:sz w:val="48"/>
                <w:szCs w:val="48"/>
              </w:rPr>
              <w:t xml:space="preserve"> $22.03</w:t>
            </w:r>
          </w:p>
          <w:p w14:paraId="6FDF1C9F" w14:textId="1F576F4B" w:rsidR="00947F9D" w:rsidRPr="00262A3C" w:rsidRDefault="00262A3C" w:rsidP="00172F71">
            <w:pPr>
              <w:rPr>
                <w:b/>
                <w:bCs/>
                <w:i/>
                <w:iCs/>
                <w:color w:val="FFFFFF" w:themeColor="background1"/>
                <w:szCs w:val="20"/>
              </w:rPr>
            </w:pPr>
            <w:r>
              <w:rPr>
                <w:b/>
                <w:bCs/>
                <w:i/>
                <w:iCs/>
                <w:color w:val="FFFFFF" w:themeColor="background1"/>
                <w:szCs w:val="20"/>
              </w:rPr>
              <w:t>Avg. Order Profit</w:t>
            </w:r>
          </w:p>
        </w:tc>
      </w:tr>
    </w:tbl>
    <w:p w14:paraId="1C7D4E5A" w14:textId="77777777" w:rsidR="00AE615C" w:rsidRDefault="00AE615C"/>
    <w:p w14:paraId="69673AE3" w14:textId="77777777" w:rsidR="00AE615C" w:rsidRDefault="00AE615C"/>
    <w:p w14:paraId="31D16564" w14:textId="77777777" w:rsidR="00AE615C" w:rsidRDefault="00AE615C"/>
    <w:p w14:paraId="2582F314" w14:textId="77777777" w:rsidR="00AE615C" w:rsidRDefault="00AE615C"/>
    <w:p w14:paraId="3809DFF0" w14:textId="77777777" w:rsidR="00AE615C" w:rsidRDefault="00AE615C"/>
    <w:p w14:paraId="655E0046" w14:textId="77777777" w:rsidR="00AE615C" w:rsidRDefault="00AE615C"/>
    <w:p w14:paraId="68776AA6" w14:textId="77777777" w:rsidR="00AE615C" w:rsidRDefault="00AE615C"/>
    <w:p w14:paraId="503B2675" w14:textId="77777777" w:rsidR="00062271" w:rsidRDefault="00062271"/>
    <w:p w14:paraId="7A3CFC80" w14:textId="77777777" w:rsidR="00062271" w:rsidRDefault="00062271"/>
    <w:p w14:paraId="771272CE" w14:textId="77777777" w:rsidR="00E02F21" w:rsidRDefault="00E02F21"/>
    <w:p w14:paraId="2306611D" w14:textId="77777777" w:rsidR="00E02F21" w:rsidRDefault="00E02F21"/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502"/>
      </w:tblGrid>
      <w:tr w:rsidR="00062271" w:rsidRPr="00062271" w14:paraId="22C5F0B3" w14:textId="77777777" w:rsidTr="000B23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AC355F9" w14:textId="7C7AEC0C" w:rsidR="00062271" w:rsidRPr="00062271" w:rsidRDefault="00062271" w:rsidP="001434DF">
            <w:pPr>
              <w:rPr>
                <w:sz w:val="28"/>
                <w:szCs w:val="28"/>
              </w:rPr>
            </w:pPr>
            <w:r w:rsidRPr="00062271">
              <w:rPr>
                <w:sz w:val="28"/>
                <w:szCs w:val="28"/>
                <w:lang w:val="en-IN"/>
              </w:rPr>
              <w:t>Key Insight</w:t>
            </w:r>
            <w:r>
              <w:rPr>
                <w:b w:val="0"/>
                <w:bCs w:val="0"/>
                <w:sz w:val="28"/>
                <w:szCs w:val="28"/>
                <w:lang w:val="en-IN"/>
              </w:rPr>
              <w:t xml:space="preserve">                  </w:t>
            </w:r>
            <w:r w:rsidR="00DA4987" w:rsidRPr="00185F60">
              <w:rPr>
                <w:sz w:val="28"/>
                <w:szCs w:val="28"/>
                <w:lang w:val="en-IN"/>
              </w:rPr>
              <w:t>Inter</w:t>
            </w:r>
            <w:r w:rsidR="00185F60" w:rsidRPr="00185F60">
              <w:rPr>
                <w:sz w:val="28"/>
                <w:szCs w:val="28"/>
                <w:lang w:val="en-IN"/>
              </w:rPr>
              <w:t>pretation</w:t>
            </w:r>
          </w:p>
        </w:tc>
      </w:tr>
      <w:tr w:rsidR="00062271" w14:paraId="594BE079" w14:textId="77777777" w:rsidTr="000B23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76"/>
              <w:gridCol w:w="66"/>
              <w:gridCol w:w="7944"/>
            </w:tblGrid>
            <w:tr w:rsidR="00E02F21" w:rsidRPr="00062271" w14:paraId="09AF9C1B" w14:textId="77777777" w:rsidTr="00E02F21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EAFC232" w14:textId="5DA56660" w:rsidR="00E02F21" w:rsidRPr="00062271" w:rsidRDefault="00E02F21" w:rsidP="001434DF">
                  <w:pPr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0" w:type="auto"/>
                </w:tcPr>
                <w:p w14:paraId="1D13D26A" w14:textId="77777777" w:rsidR="00E02F21" w:rsidRPr="00062271" w:rsidRDefault="00E02F21" w:rsidP="001434DF">
                  <w:pPr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</w:tcPr>
                <w:p w14:paraId="57B9B05C" w14:textId="5BB72BAF" w:rsidR="00E02F21" w:rsidRPr="00062271" w:rsidRDefault="00E02F21" w:rsidP="001434DF">
                  <w:pPr>
                    <w:rPr>
                      <w:b/>
                      <w:bCs/>
                      <w:sz w:val="28"/>
                      <w:szCs w:val="28"/>
                      <w:lang w:val="en-IN"/>
                    </w:rPr>
                  </w:pPr>
                </w:p>
              </w:tc>
            </w:tr>
            <w:tr w:rsidR="00E02F21" w:rsidRPr="00062271" w14:paraId="3B0D6BD6" w14:textId="77777777" w:rsidTr="00E02F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0473C1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b/>
                      <w:bCs/>
                      <w:sz w:val="28"/>
                      <w:szCs w:val="28"/>
                      <w:lang w:val="en-IN"/>
                    </w:rPr>
                    <w:t>• Late Delivery Rate at 54.71%</w:t>
                  </w:r>
                </w:p>
              </w:tc>
              <w:tc>
                <w:tcPr>
                  <w:tcW w:w="0" w:type="auto"/>
                </w:tcPr>
                <w:p w14:paraId="3F3D060C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2D97295" w14:textId="0F0B4AB0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sz w:val="28"/>
                      <w:szCs w:val="28"/>
                      <w:lang w:val="en-IN"/>
                    </w:rPr>
                    <w:t>More than half of all orders arrive late. This is not an edge-case problem — it is the default experience for the majority of customers.</w:t>
                  </w:r>
                </w:p>
              </w:tc>
            </w:tr>
            <w:tr w:rsidR="00E02F21" w:rsidRPr="00062271" w14:paraId="66FE6C03" w14:textId="77777777" w:rsidTr="00E02F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EC2F1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b/>
                      <w:bCs/>
                      <w:sz w:val="28"/>
                      <w:szCs w:val="28"/>
                      <w:lang w:val="en-IN"/>
                    </w:rPr>
                    <w:t>• $2.1M Profit at Risk</w:t>
                  </w:r>
                </w:p>
              </w:tc>
              <w:tc>
                <w:tcPr>
                  <w:tcW w:w="0" w:type="auto"/>
                </w:tcPr>
                <w:p w14:paraId="59911427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EB954FE" w14:textId="4CA463AF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sz w:val="28"/>
                      <w:szCs w:val="28"/>
                      <w:lang w:val="en-IN"/>
                    </w:rPr>
                    <w:t>Orders that experienced delays collectively generated $2.1M in profit that is under constant pressure from further operational deterioration.</w:t>
                  </w:r>
                </w:p>
              </w:tc>
            </w:tr>
            <w:tr w:rsidR="00E02F21" w:rsidRPr="00062271" w14:paraId="60BA447D" w14:textId="77777777" w:rsidTr="00E02F2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82A3D4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b/>
                      <w:bCs/>
                      <w:sz w:val="28"/>
                      <w:szCs w:val="28"/>
                      <w:lang w:val="en-IN"/>
                    </w:rPr>
                    <w:t>• 90th Percentile Delay = 3 Days</w:t>
                  </w:r>
                </w:p>
              </w:tc>
              <w:tc>
                <w:tcPr>
                  <w:tcW w:w="0" w:type="auto"/>
                </w:tcPr>
                <w:p w14:paraId="6ADBD334" w14:textId="77777777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3D3D5B5" w14:textId="2043FA08" w:rsidR="00E02F21" w:rsidRPr="00062271" w:rsidRDefault="00E02F21" w:rsidP="001434DF">
                  <w:pPr>
                    <w:rPr>
                      <w:sz w:val="28"/>
                      <w:szCs w:val="28"/>
                      <w:lang w:val="en-IN"/>
                    </w:rPr>
                  </w:pPr>
                  <w:r w:rsidRPr="00062271">
                    <w:rPr>
                      <w:sz w:val="28"/>
                      <w:szCs w:val="28"/>
                      <w:lang w:val="en-IN"/>
                    </w:rPr>
                    <w:t>Even the most extreme cases are contained within 3 days of lateness, suggesting the problem is systemic and process-driven rather than catastrophic.</w:t>
                  </w:r>
                </w:p>
              </w:tc>
            </w:tr>
          </w:tbl>
          <w:p w14:paraId="64E2510A" w14:textId="77777777" w:rsidR="00062271" w:rsidRDefault="00062271"/>
        </w:tc>
      </w:tr>
    </w:tbl>
    <w:p w14:paraId="77327396" w14:textId="10AFBB28" w:rsidR="002E6B99" w:rsidRDefault="00000000">
      <w:r>
        <w:br w:type="page"/>
      </w:r>
    </w:p>
    <w:p w14:paraId="18B235F9" w14:textId="046AB403" w:rsidR="00945F49" w:rsidRPr="004154AD" w:rsidRDefault="00000000" w:rsidP="004154AD">
      <w:pPr>
        <w:pBdr>
          <w:bottom w:val="single" w:sz="4" w:space="1" w:color="auto"/>
        </w:pBdr>
        <w:rPr>
          <w:color w:val="5618D2"/>
        </w:rPr>
      </w:pPr>
      <w:r w:rsidRPr="004154AD">
        <w:rPr>
          <w:b/>
          <w:color w:val="5618D2"/>
          <w:sz w:val="40"/>
        </w:rPr>
        <w:lastRenderedPageBreak/>
        <w:t>4. Profitability Analysis</w:t>
      </w:r>
    </w:p>
    <w:p w14:paraId="7356EC3D" w14:textId="6408D973" w:rsidR="004154AD" w:rsidRDefault="004154AD" w:rsidP="004154AD">
      <w:pPr>
        <w:ind w:left="720"/>
        <w:rPr>
          <w:b/>
          <w:bCs/>
          <w:sz w:val="28"/>
          <w:szCs w:val="28"/>
          <w:lang w:val="en-IN"/>
        </w:rPr>
      </w:pPr>
    </w:p>
    <w:p w14:paraId="1E5CF074" w14:textId="7F290733" w:rsidR="004154AD" w:rsidRPr="009A1ACD" w:rsidRDefault="004154AD" w:rsidP="004154AD">
      <w:pPr>
        <w:ind w:left="720"/>
        <w:rPr>
          <w:b/>
          <w:bCs/>
          <w:color w:val="92D050"/>
          <w:sz w:val="28"/>
          <w:szCs w:val="28"/>
          <w:lang w:val="en-IN"/>
        </w:rPr>
      </w:pPr>
      <w:r w:rsidRPr="009A1ACD">
        <w:rPr>
          <w:b/>
          <w:bCs/>
          <w:color w:val="92D050"/>
          <w:sz w:val="28"/>
          <w:szCs w:val="28"/>
          <w:lang w:val="en-IN"/>
        </w:rPr>
        <w:t>4.1 Profitability Distribution</w:t>
      </w:r>
    </w:p>
    <w:p w14:paraId="6E8164C9" w14:textId="02A390EA" w:rsidR="004154AD" w:rsidRPr="004154AD" w:rsidRDefault="004154AD" w:rsidP="004154AD">
      <w:pPr>
        <w:ind w:left="720"/>
        <w:rPr>
          <w:sz w:val="28"/>
          <w:szCs w:val="28"/>
          <w:lang w:val="en-IN"/>
        </w:rPr>
      </w:pPr>
      <w:r w:rsidRPr="004154AD">
        <w:rPr>
          <w:sz w:val="28"/>
          <w:szCs w:val="28"/>
          <w:lang w:val="en-IN"/>
        </w:rPr>
        <w:t>Order-level profitability was classified into three tiers based on Order Profit Per Order. While 80.7% of orders are profitable, the 18.7% loss-making share represents a meaningful drag that is disproportionately concentrated among delayed shipments.</w:t>
      </w:r>
    </w:p>
    <w:p w14:paraId="19BBF142" w14:textId="0ADA5D4E" w:rsidR="00CB3C5A" w:rsidRDefault="00CB3C5A" w:rsidP="00CB3C5A">
      <w:pPr>
        <w:ind w:left="720"/>
        <w:rPr>
          <w:b/>
          <w:bCs/>
          <w:lang w:val="en-IN"/>
        </w:rPr>
      </w:pPr>
    </w:p>
    <w:p w14:paraId="139E8C45" w14:textId="16D8DAA0" w:rsidR="00CB3C5A" w:rsidRDefault="00CB3C5A" w:rsidP="00CB3C5A">
      <w:pPr>
        <w:ind w:left="720"/>
        <w:rPr>
          <w:b/>
          <w:bCs/>
          <w:lang w:val="en-IN"/>
        </w:rPr>
      </w:pPr>
    </w:p>
    <w:p w14:paraId="47724D0E" w14:textId="763A3FEA" w:rsidR="00CB3C5A" w:rsidRDefault="008318C2" w:rsidP="00CB3C5A">
      <w:pPr>
        <w:ind w:left="720"/>
        <w:rPr>
          <w:b/>
          <w:bCs/>
          <w:lang w:val="en-IN"/>
        </w:rPr>
      </w:pPr>
      <w:r w:rsidRPr="00FD5ED3">
        <w:rPr>
          <w:noProof/>
        </w:rPr>
        <w:drawing>
          <wp:anchor distT="0" distB="0" distL="114300" distR="114300" simplePos="0" relativeHeight="251648000" behindDoc="1" locked="0" layoutInCell="1" allowOverlap="1" wp14:anchorId="0DE0BFFB" wp14:editId="4E0F38D9">
            <wp:simplePos x="0" y="0"/>
            <wp:positionH relativeFrom="column">
              <wp:posOffset>1674380</wp:posOffset>
            </wp:positionH>
            <wp:positionV relativeFrom="page">
              <wp:posOffset>3241675</wp:posOffset>
            </wp:positionV>
            <wp:extent cx="3656330" cy="3429000"/>
            <wp:effectExtent l="0" t="0" r="1270" b="0"/>
            <wp:wrapThrough wrapText="bothSides">
              <wp:wrapPolygon edited="0">
                <wp:start x="0" y="0"/>
                <wp:lineTo x="0" y="21480"/>
                <wp:lineTo x="21495" y="21480"/>
                <wp:lineTo x="21495" y="0"/>
                <wp:lineTo x="0" y="0"/>
              </wp:wrapPolygon>
            </wp:wrapThrough>
            <wp:docPr id="836556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556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5633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978F78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591CD78B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20C92295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44FE5CB2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6EC2FEE3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63F3D98E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753AE9E8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710300CC" w14:textId="77777777" w:rsidR="00CB3C5A" w:rsidRDefault="00CB3C5A" w:rsidP="00CB3C5A">
      <w:pPr>
        <w:ind w:left="720"/>
        <w:rPr>
          <w:b/>
          <w:bCs/>
          <w:lang w:val="en-IN"/>
        </w:rPr>
      </w:pPr>
    </w:p>
    <w:p w14:paraId="3AB20F54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757A0FFF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1F056DB0" w14:textId="77777777" w:rsidR="008318C2" w:rsidRPr="00475F88" w:rsidRDefault="008318C2" w:rsidP="00475F88">
      <w:pPr>
        <w:ind w:left="720"/>
        <w:jc w:val="center"/>
        <w:rPr>
          <w:b/>
          <w:bCs/>
          <w:color w:val="808080" w:themeColor="background1" w:themeShade="80"/>
          <w:sz w:val="28"/>
          <w:szCs w:val="28"/>
          <w:lang w:val="en-IN"/>
        </w:rPr>
      </w:pPr>
    </w:p>
    <w:p w14:paraId="78AAA456" w14:textId="28320BD7" w:rsidR="008318C2" w:rsidRPr="004D2A64" w:rsidRDefault="00475F88" w:rsidP="00475F88">
      <w:pPr>
        <w:ind w:left="720"/>
        <w:jc w:val="center"/>
        <w:rPr>
          <w:b/>
          <w:bCs/>
          <w:color w:val="808080" w:themeColor="background1" w:themeShade="80"/>
          <w:sz w:val="24"/>
          <w:szCs w:val="24"/>
          <w:lang w:val="en-IN"/>
        </w:rPr>
      </w:pPr>
      <w:r w:rsidRPr="004D2A64">
        <w:rPr>
          <w:b/>
          <w:bCs/>
          <w:color w:val="808080" w:themeColor="background1" w:themeShade="80"/>
          <w:sz w:val="24"/>
          <w:szCs w:val="24"/>
        </w:rPr>
        <w:t>Fig</w:t>
      </w:r>
      <w:r w:rsidR="004D2A64" w:rsidRPr="004D2A64">
        <w:rPr>
          <w:b/>
          <w:bCs/>
          <w:color w:val="808080" w:themeColor="background1" w:themeShade="80"/>
          <w:sz w:val="24"/>
          <w:szCs w:val="24"/>
        </w:rPr>
        <w:t>.1</w:t>
      </w:r>
      <w:r w:rsidR="00262138">
        <w:rPr>
          <w:b/>
          <w:bCs/>
          <w:color w:val="808080" w:themeColor="background1" w:themeShade="80"/>
          <w:sz w:val="24"/>
          <w:szCs w:val="24"/>
        </w:rPr>
        <w:t xml:space="preserve">) </w:t>
      </w:r>
      <w:r w:rsidRPr="004D2A64">
        <w:rPr>
          <w:b/>
          <w:bCs/>
          <w:color w:val="808080" w:themeColor="background1" w:themeShade="80"/>
          <w:sz w:val="24"/>
          <w:szCs w:val="24"/>
        </w:rPr>
        <w:t>Profitability Distribution (%)</w:t>
      </w:r>
    </w:p>
    <w:p w14:paraId="5DD09E68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3F59046C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33460509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36883999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30D56B3A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5EB61C58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0725DAC7" w14:textId="77777777" w:rsidR="008318C2" w:rsidRDefault="008318C2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</w:p>
    <w:p w14:paraId="3821404B" w14:textId="0B6A46AC" w:rsidR="005B33DC" w:rsidRPr="009A1ACD" w:rsidRDefault="005B33DC" w:rsidP="005B33DC">
      <w:pPr>
        <w:ind w:left="720"/>
        <w:rPr>
          <w:b/>
          <w:bCs/>
          <w:color w:val="00B050"/>
          <w:sz w:val="28"/>
          <w:szCs w:val="28"/>
          <w:lang w:val="en-IN"/>
        </w:rPr>
      </w:pPr>
      <w:r w:rsidRPr="009A1ACD">
        <w:rPr>
          <w:b/>
          <w:bCs/>
          <w:color w:val="00B050"/>
          <w:sz w:val="28"/>
          <w:szCs w:val="28"/>
          <w:lang w:val="en-IN"/>
        </w:rPr>
        <w:lastRenderedPageBreak/>
        <w:t>4.2 Delay Distribution &amp; Profit vs. Delay Days</w:t>
      </w:r>
    </w:p>
    <w:p w14:paraId="6EAC58BB" w14:textId="6729F832" w:rsidR="005B33DC" w:rsidRPr="00CB3C5A" w:rsidRDefault="005163BC" w:rsidP="005B33DC">
      <w:pPr>
        <w:ind w:left="720"/>
        <w:rPr>
          <w:sz w:val="28"/>
          <w:szCs w:val="28"/>
          <w:lang w:val="en-IN"/>
        </w:rPr>
      </w:pPr>
      <w:r w:rsidRPr="009A1ACD">
        <w:rPr>
          <w:b/>
          <w:bCs/>
          <w:noProof/>
          <w:lang w:val="en-IN"/>
        </w:rPr>
        <w:drawing>
          <wp:anchor distT="0" distB="0" distL="114300" distR="114300" simplePos="0" relativeHeight="251657216" behindDoc="0" locked="0" layoutInCell="1" allowOverlap="1" wp14:anchorId="04A23298" wp14:editId="1FE8F830">
            <wp:simplePos x="0" y="0"/>
            <wp:positionH relativeFrom="column">
              <wp:posOffset>-66040</wp:posOffset>
            </wp:positionH>
            <wp:positionV relativeFrom="paragraph">
              <wp:posOffset>1067435</wp:posOffset>
            </wp:positionV>
            <wp:extent cx="6967220" cy="3089275"/>
            <wp:effectExtent l="0" t="0" r="5080" b="0"/>
            <wp:wrapTopAndBottom/>
            <wp:docPr id="1521072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724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67220" cy="3089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33DC" w:rsidRPr="00CB3C5A">
        <w:rPr>
          <w:sz w:val="28"/>
          <w:szCs w:val="28"/>
          <w:lang w:val="en-IN"/>
        </w:rPr>
        <w:t>The delay distribution shows that 31.0% of all orders arrive exactly 1 day late, the single largest cohort. Combined, orders delayed by 1–4 days account for 54.7% of all order volume, directly mapping to the overall late delivery rate.</w:t>
      </w:r>
    </w:p>
    <w:p w14:paraId="6113F9EA" w14:textId="53FE8B11" w:rsidR="00CB3C5A" w:rsidRPr="005163BC" w:rsidRDefault="00CB3C5A" w:rsidP="00CB3C5A">
      <w:pPr>
        <w:ind w:left="720"/>
        <w:rPr>
          <w:b/>
          <w:bCs/>
          <w:sz w:val="24"/>
          <w:szCs w:val="24"/>
          <w:lang w:val="en-IN"/>
        </w:rPr>
      </w:pPr>
    </w:p>
    <w:p w14:paraId="5AAECD25" w14:textId="59F1B757" w:rsidR="00CB3C5A" w:rsidRPr="005163BC" w:rsidRDefault="005163BC" w:rsidP="005163BC">
      <w:pPr>
        <w:ind w:left="720"/>
        <w:jc w:val="center"/>
        <w:rPr>
          <w:b/>
          <w:bCs/>
          <w:color w:val="808080" w:themeColor="background1" w:themeShade="80"/>
          <w:sz w:val="24"/>
          <w:szCs w:val="24"/>
          <w:lang w:val="en-IN"/>
        </w:rPr>
      </w:pPr>
      <w:r w:rsidRPr="005163BC">
        <w:rPr>
          <w:b/>
          <w:bCs/>
          <w:color w:val="808080" w:themeColor="background1" w:themeShade="80"/>
          <w:sz w:val="24"/>
          <w:szCs w:val="24"/>
        </w:rPr>
        <w:t>Fig.2</w:t>
      </w:r>
      <w:r w:rsidR="00C24EA1">
        <w:rPr>
          <w:b/>
          <w:bCs/>
          <w:color w:val="808080" w:themeColor="background1" w:themeShade="80"/>
          <w:sz w:val="24"/>
          <w:szCs w:val="24"/>
        </w:rPr>
        <w:t>)</w:t>
      </w:r>
      <w:r w:rsidR="00262138">
        <w:rPr>
          <w:b/>
          <w:bCs/>
          <w:color w:val="808080" w:themeColor="background1" w:themeShade="80"/>
          <w:sz w:val="24"/>
          <w:szCs w:val="24"/>
        </w:rPr>
        <w:t xml:space="preserve"> </w:t>
      </w:r>
      <w:r w:rsidRPr="005163BC">
        <w:rPr>
          <w:b/>
          <w:bCs/>
          <w:color w:val="808080" w:themeColor="background1" w:themeShade="80"/>
          <w:sz w:val="24"/>
          <w:szCs w:val="24"/>
        </w:rPr>
        <w:t>Delay Distribution (left) and Profit Analysis by Delay Days (right)</w:t>
      </w:r>
    </w:p>
    <w:p w14:paraId="35EFA80B" w14:textId="77777777" w:rsidR="008318C2" w:rsidRDefault="008318C2" w:rsidP="00CB3C5A">
      <w:pPr>
        <w:ind w:left="720"/>
        <w:rPr>
          <w:sz w:val="28"/>
          <w:szCs w:val="28"/>
        </w:rPr>
      </w:pPr>
    </w:p>
    <w:p w14:paraId="602E1863" w14:textId="618C05DD" w:rsidR="00CB3C5A" w:rsidRDefault="008318C2" w:rsidP="00CB3C5A">
      <w:pPr>
        <w:ind w:left="720"/>
        <w:rPr>
          <w:b/>
          <w:bCs/>
          <w:lang w:val="en-IN"/>
        </w:rPr>
      </w:pPr>
      <w:r w:rsidRPr="008318C2">
        <w:rPr>
          <w:sz w:val="28"/>
          <w:szCs w:val="28"/>
        </w:rPr>
        <w:t>A critical observation: mean profit per order remains stable at approximately $21–$23 across all delay levels. The profitability problem is therefore driven by volume of delayed orders, not by individual order economics, making systemic through</w:t>
      </w:r>
      <w:r>
        <w:rPr>
          <w:sz w:val="28"/>
          <w:szCs w:val="28"/>
        </w:rPr>
        <w:t>o</w:t>
      </w:r>
      <w:r w:rsidRPr="008318C2">
        <w:rPr>
          <w:sz w:val="28"/>
          <w:szCs w:val="28"/>
        </w:rPr>
        <w:t>ut improvement the highest-leverage intervention.</w:t>
      </w:r>
    </w:p>
    <w:p w14:paraId="37161F59" w14:textId="77777777" w:rsidR="008318C2" w:rsidRDefault="008318C2" w:rsidP="00B31CE9">
      <w:pPr>
        <w:jc w:val="center"/>
      </w:pPr>
    </w:p>
    <w:p w14:paraId="09719945" w14:textId="77777777" w:rsidR="008318C2" w:rsidRDefault="008318C2" w:rsidP="00B31CE9">
      <w:pPr>
        <w:jc w:val="center"/>
      </w:pPr>
    </w:p>
    <w:p w14:paraId="4B847BCA" w14:textId="77777777" w:rsidR="008318C2" w:rsidRDefault="008318C2" w:rsidP="00B31CE9">
      <w:pPr>
        <w:jc w:val="center"/>
      </w:pPr>
    </w:p>
    <w:p w14:paraId="41CDD41E" w14:textId="77777777" w:rsidR="008318C2" w:rsidRDefault="008318C2" w:rsidP="00B31CE9">
      <w:pPr>
        <w:jc w:val="center"/>
      </w:pPr>
    </w:p>
    <w:p w14:paraId="4ECB1A29" w14:textId="77777777" w:rsidR="008318C2" w:rsidRDefault="008318C2" w:rsidP="00B31CE9">
      <w:pPr>
        <w:jc w:val="center"/>
      </w:pPr>
    </w:p>
    <w:p w14:paraId="7CF97E43" w14:textId="77777777" w:rsidR="008318C2" w:rsidRDefault="008318C2" w:rsidP="008318C2"/>
    <w:p w14:paraId="31C69797" w14:textId="77777777" w:rsidR="008318C2" w:rsidRDefault="008318C2" w:rsidP="008318C2"/>
    <w:p w14:paraId="6986CEBC" w14:textId="249BD7C5" w:rsidR="00945F49" w:rsidRPr="008318C2" w:rsidRDefault="00000000" w:rsidP="008318C2">
      <w:pPr>
        <w:ind w:left="720"/>
        <w:rPr>
          <w:sz w:val="28"/>
          <w:szCs w:val="28"/>
        </w:rPr>
      </w:pPr>
      <w:r w:rsidRPr="008318C2">
        <w:rPr>
          <w:sz w:val="28"/>
          <w:szCs w:val="28"/>
        </w:rPr>
        <w:br w:type="page"/>
      </w:r>
    </w:p>
    <w:p w14:paraId="73B5F0F7" w14:textId="77777777" w:rsidR="00945F49" w:rsidRPr="00B74C7B" w:rsidRDefault="00000000" w:rsidP="00B74C7B">
      <w:pPr>
        <w:pBdr>
          <w:bottom w:val="single" w:sz="4" w:space="1" w:color="auto"/>
        </w:pBdr>
        <w:rPr>
          <w:color w:val="5618D2"/>
        </w:rPr>
      </w:pPr>
      <w:r w:rsidRPr="00B74C7B">
        <w:rPr>
          <w:b/>
          <w:color w:val="5618D2"/>
          <w:sz w:val="40"/>
        </w:rPr>
        <w:lastRenderedPageBreak/>
        <w:t>5. Bottleneck Detection</w:t>
      </w:r>
    </w:p>
    <w:p w14:paraId="1CB9A8ED" w14:textId="77777777" w:rsidR="00B74C7B" w:rsidRDefault="00B74C7B">
      <w:pPr>
        <w:rPr>
          <w:sz w:val="28"/>
          <w:szCs w:val="28"/>
        </w:rPr>
      </w:pPr>
    </w:p>
    <w:p w14:paraId="6FCC4FD6" w14:textId="3AF67A2B" w:rsidR="00EE557F" w:rsidRDefault="00122863">
      <w:pPr>
        <w:rPr>
          <w:sz w:val="28"/>
          <w:szCs w:val="28"/>
        </w:rPr>
      </w:pPr>
      <w:r w:rsidRPr="00EE557F">
        <w:rPr>
          <w:noProof/>
        </w:rPr>
        <w:drawing>
          <wp:anchor distT="0" distB="0" distL="114300" distR="114300" simplePos="0" relativeHeight="251660288" behindDoc="0" locked="0" layoutInCell="1" allowOverlap="1" wp14:anchorId="715F75DD" wp14:editId="213D2EF2">
            <wp:simplePos x="0" y="0"/>
            <wp:positionH relativeFrom="column">
              <wp:posOffset>-1905</wp:posOffset>
            </wp:positionH>
            <wp:positionV relativeFrom="page">
              <wp:posOffset>1985010</wp:posOffset>
            </wp:positionV>
            <wp:extent cx="6796405" cy="2978150"/>
            <wp:effectExtent l="0" t="0" r="4445" b="0"/>
            <wp:wrapTopAndBottom/>
            <wp:docPr id="687007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071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79640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1ACD" w:rsidRPr="00801ACD">
        <w:rPr>
          <w:sz w:val="28"/>
          <w:szCs w:val="28"/>
        </w:rPr>
        <w:t>Delay percentage was computed across six key operational dimensions. The charts below reveal where the fulfillment process breaks down most severely.</w:t>
      </w:r>
    </w:p>
    <w:p w14:paraId="1341C20B" w14:textId="77777777" w:rsidR="00262138" w:rsidRDefault="00262138" w:rsidP="00295480">
      <w:pPr>
        <w:jc w:val="center"/>
        <w:rPr>
          <w:b/>
          <w:bCs/>
          <w:i/>
          <w:iCs/>
          <w:color w:val="808080" w:themeColor="background1" w:themeShade="80"/>
          <w:sz w:val="22"/>
          <w:lang w:val="en-IN"/>
        </w:rPr>
      </w:pPr>
    </w:p>
    <w:p w14:paraId="6F3B3B44" w14:textId="26659D10" w:rsidR="00206092" w:rsidRPr="00262138" w:rsidRDefault="00206092" w:rsidP="00295480">
      <w:pPr>
        <w:jc w:val="center"/>
        <w:rPr>
          <w:b/>
          <w:bCs/>
          <w:i/>
          <w:iCs/>
          <w:color w:val="808080" w:themeColor="background1" w:themeShade="80"/>
          <w:sz w:val="22"/>
          <w:lang w:val="en-IN"/>
        </w:rPr>
      </w:pPr>
      <w:r w:rsidRPr="00262138">
        <w:rPr>
          <w:b/>
          <w:bCs/>
          <w:i/>
          <w:iCs/>
          <w:color w:val="808080" w:themeColor="background1" w:themeShade="80"/>
          <w:sz w:val="22"/>
          <w:lang w:val="en-IN"/>
        </w:rPr>
        <w:t>Fi</w:t>
      </w:r>
      <w:r w:rsidR="00262138">
        <w:rPr>
          <w:b/>
          <w:bCs/>
          <w:i/>
          <w:iCs/>
          <w:color w:val="808080" w:themeColor="background1" w:themeShade="80"/>
          <w:sz w:val="22"/>
          <w:lang w:val="en-IN"/>
        </w:rPr>
        <w:t>g.</w:t>
      </w:r>
      <w:r w:rsidRPr="00262138">
        <w:rPr>
          <w:b/>
          <w:bCs/>
          <w:i/>
          <w:iCs/>
          <w:color w:val="808080" w:themeColor="background1" w:themeShade="80"/>
          <w:sz w:val="22"/>
          <w:lang w:val="en-IN"/>
        </w:rPr>
        <w:t>3</w:t>
      </w:r>
      <w:r w:rsidR="00262138">
        <w:rPr>
          <w:b/>
          <w:bCs/>
          <w:i/>
          <w:iCs/>
          <w:color w:val="808080" w:themeColor="background1" w:themeShade="80"/>
          <w:sz w:val="22"/>
          <w:lang w:val="en-IN"/>
        </w:rPr>
        <w:t xml:space="preserve">) </w:t>
      </w:r>
      <w:r w:rsidRPr="00262138">
        <w:rPr>
          <w:b/>
          <w:bCs/>
          <w:i/>
          <w:iCs/>
          <w:color w:val="808080" w:themeColor="background1" w:themeShade="80"/>
          <w:sz w:val="22"/>
          <w:lang w:val="en-IN"/>
        </w:rPr>
        <w:t>Delay % across six operational categories — Region, Segment, Shipping Mode, Order Status, Payment Type</w:t>
      </w:r>
      <w:r w:rsidR="004741C1" w:rsidRPr="00262138">
        <w:rPr>
          <w:b/>
          <w:bCs/>
          <w:i/>
          <w:iCs/>
          <w:color w:val="808080" w:themeColor="background1" w:themeShade="80"/>
          <w:sz w:val="22"/>
          <w:lang w:val="en-IN"/>
        </w:rPr>
        <w:t>, Department</w:t>
      </w:r>
    </w:p>
    <w:p w14:paraId="43B0C489" w14:textId="77777777" w:rsidR="00F51895" w:rsidRDefault="00F51895">
      <w:pPr>
        <w:rPr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46"/>
        <w:gridCol w:w="6956"/>
      </w:tblGrid>
      <w:tr w:rsidR="00F51895" w:rsidRPr="00F51895" w14:paraId="0824F6CD" w14:textId="77777777" w:rsidTr="000B2331">
        <w:tc>
          <w:tcPr>
            <w:tcW w:w="0" w:type="auto"/>
            <w:hideMark/>
          </w:tcPr>
          <w:p w14:paraId="392D68E7" w14:textId="77777777" w:rsidR="00F51895" w:rsidRPr="00F51895" w:rsidRDefault="00F51895" w:rsidP="00F51895">
            <w:pPr>
              <w:spacing w:after="200"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Key Insight</w:t>
            </w:r>
          </w:p>
        </w:tc>
        <w:tc>
          <w:tcPr>
            <w:tcW w:w="0" w:type="auto"/>
            <w:hideMark/>
          </w:tcPr>
          <w:p w14:paraId="1E1E36B1" w14:textId="77777777" w:rsidR="00F51895" w:rsidRPr="00F51895" w:rsidRDefault="00F51895" w:rsidP="00F51895">
            <w:pPr>
              <w:spacing w:after="200" w:line="276" w:lineRule="auto"/>
              <w:rPr>
                <w:b/>
                <w:bCs/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Interpretation</w:t>
            </w:r>
          </w:p>
        </w:tc>
      </w:tr>
      <w:tr w:rsidR="00F51895" w:rsidRPr="00F51895" w14:paraId="49E79E6F" w14:textId="77777777" w:rsidTr="000B2331">
        <w:tc>
          <w:tcPr>
            <w:tcW w:w="0" w:type="auto"/>
            <w:hideMark/>
          </w:tcPr>
          <w:p w14:paraId="0D1CC96D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• Shipping Mode is the #1 Lever</w:t>
            </w:r>
          </w:p>
        </w:tc>
        <w:tc>
          <w:tcPr>
            <w:tcW w:w="0" w:type="auto"/>
            <w:hideMark/>
          </w:tcPr>
          <w:p w14:paraId="246821DB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sz w:val="24"/>
                <w:szCs w:val="24"/>
                <w:lang w:val="en-IN"/>
              </w:rPr>
              <w:t>First Class: 100% delay rate. Second Class: 79.8%. Standard Class: 39.8%. Same Day: 0%. The mode assignment logic is the most impactful single variable to fix.</w:t>
            </w:r>
          </w:p>
        </w:tc>
      </w:tr>
      <w:tr w:rsidR="00F51895" w:rsidRPr="00F51895" w14:paraId="20AF8AA0" w14:textId="77777777" w:rsidTr="000B2331">
        <w:tc>
          <w:tcPr>
            <w:tcW w:w="0" w:type="auto"/>
            <w:hideMark/>
          </w:tcPr>
          <w:p w14:paraId="55B5D3ED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• Regional Spread is Narrow (55–59%)</w:t>
            </w:r>
          </w:p>
        </w:tc>
        <w:tc>
          <w:tcPr>
            <w:tcW w:w="0" w:type="auto"/>
            <w:hideMark/>
          </w:tcPr>
          <w:p w14:paraId="3B900F81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sz w:val="24"/>
                <w:szCs w:val="24"/>
                <w:lang w:val="en-IN"/>
              </w:rPr>
              <w:t>Central Africa leads at 58.7% but all regions cluster between 55–59%. This rules out a localized logistics failure and confirms a company-wide systemic issue.</w:t>
            </w:r>
          </w:p>
        </w:tc>
      </w:tr>
      <w:tr w:rsidR="00F51895" w:rsidRPr="00F51895" w14:paraId="6F7B85A9" w14:textId="77777777" w:rsidTr="000B2331">
        <w:tc>
          <w:tcPr>
            <w:tcW w:w="0" w:type="auto"/>
            <w:hideMark/>
          </w:tcPr>
          <w:p w14:paraId="0965EFE6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• Customer Segments Nearly Identical (54.5–55.4%)</w:t>
            </w:r>
          </w:p>
        </w:tc>
        <w:tc>
          <w:tcPr>
            <w:tcW w:w="0" w:type="auto"/>
            <w:hideMark/>
          </w:tcPr>
          <w:p w14:paraId="26B100E1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sz w:val="24"/>
                <w:szCs w:val="24"/>
                <w:lang w:val="en-IN"/>
              </w:rPr>
              <w:t>No segment receives preferential service. All customers — Consumer, Corporate, Home Office — experience the same broken delivery promise.</w:t>
            </w:r>
          </w:p>
        </w:tc>
      </w:tr>
      <w:tr w:rsidR="00F51895" w:rsidRPr="00F51895" w14:paraId="6DEBC332" w14:textId="77777777" w:rsidTr="000B2331">
        <w:tc>
          <w:tcPr>
            <w:tcW w:w="0" w:type="auto"/>
            <w:hideMark/>
          </w:tcPr>
          <w:p w14:paraId="70C3A0FF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b/>
                <w:bCs/>
                <w:sz w:val="24"/>
                <w:szCs w:val="24"/>
                <w:lang w:val="en-IN"/>
              </w:rPr>
              <w:t>• Health &amp; Beauty (56.9%) and Pet Shop (56.6%) Lead by Department</w:t>
            </w:r>
          </w:p>
        </w:tc>
        <w:tc>
          <w:tcPr>
            <w:tcW w:w="0" w:type="auto"/>
            <w:hideMark/>
          </w:tcPr>
          <w:p w14:paraId="1C04598A" w14:textId="77777777" w:rsidR="00F51895" w:rsidRPr="00F51895" w:rsidRDefault="00F51895" w:rsidP="00F51895">
            <w:pPr>
              <w:spacing w:after="200" w:line="276" w:lineRule="auto"/>
              <w:rPr>
                <w:sz w:val="24"/>
                <w:szCs w:val="24"/>
                <w:lang w:val="en-IN"/>
              </w:rPr>
            </w:pPr>
            <w:r w:rsidRPr="00F51895">
              <w:rPr>
                <w:sz w:val="24"/>
                <w:szCs w:val="24"/>
                <w:lang w:val="en-IN"/>
              </w:rPr>
              <w:t>These departments marginally outpace others in delay rate, warranting an inventory and carrier audit for these product categories.</w:t>
            </w:r>
          </w:p>
        </w:tc>
      </w:tr>
    </w:tbl>
    <w:p w14:paraId="20B838F6" w14:textId="2473960D" w:rsidR="00945F49" w:rsidRDefault="00000000">
      <w:r>
        <w:br w:type="page"/>
      </w:r>
    </w:p>
    <w:p w14:paraId="566DF8A7" w14:textId="77777777" w:rsidR="00945F49" w:rsidRPr="000B2331" w:rsidRDefault="00000000" w:rsidP="000B2331">
      <w:pPr>
        <w:pBdr>
          <w:bottom w:val="single" w:sz="4" w:space="1" w:color="auto"/>
        </w:pBdr>
        <w:rPr>
          <w:color w:val="5618D2"/>
        </w:rPr>
      </w:pPr>
      <w:r w:rsidRPr="000B2331">
        <w:rPr>
          <w:b/>
          <w:color w:val="5618D2"/>
          <w:sz w:val="40"/>
        </w:rPr>
        <w:lastRenderedPageBreak/>
        <w:t>6. Root Cause Analysis</w:t>
      </w:r>
    </w:p>
    <w:p w14:paraId="2108BEDB" w14:textId="77777777" w:rsidR="00B16404" w:rsidRDefault="007E2D4F">
      <w:pPr>
        <w:rPr>
          <w:sz w:val="28"/>
          <w:szCs w:val="28"/>
        </w:rPr>
      </w:pPr>
      <w:r w:rsidRPr="007E2D4F">
        <w:rPr>
          <w:sz w:val="28"/>
          <w:szCs w:val="28"/>
        </w:rPr>
        <w:t>Central Africa was selected for deep-dive root cause analysis as the highest-delay region (58.7%). The chart below ranks the top 10 driver factors by delay percentage within this region.</w:t>
      </w:r>
    </w:p>
    <w:p w14:paraId="63110316" w14:textId="506ABE5A" w:rsidR="00B16404" w:rsidRDefault="00404349">
      <w:pPr>
        <w:rPr>
          <w:sz w:val="28"/>
          <w:szCs w:val="28"/>
        </w:rPr>
      </w:pPr>
      <w:r w:rsidRPr="00B16404">
        <w:rPr>
          <w:noProof/>
        </w:rPr>
        <w:drawing>
          <wp:anchor distT="0" distB="0" distL="114300" distR="114300" simplePos="0" relativeHeight="251661312" behindDoc="0" locked="0" layoutInCell="1" allowOverlap="1" wp14:anchorId="2C53B3BF" wp14:editId="0C9BF5DF">
            <wp:simplePos x="0" y="0"/>
            <wp:positionH relativeFrom="column">
              <wp:posOffset>-1905</wp:posOffset>
            </wp:positionH>
            <wp:positionV relativeFrom="paragraph">
              <wp:posOffset>549910</wp:posOffset>
            </wp:positionV>
            <wp:extent cx="6867525" cy="4017645"/>
            <wp:effectExtent l="0" t="0" r="9525" b="1905"/>
            <wp:wrapTopAndBottom/>
            <wp:docPr id="11591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9175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67525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98118E" w14:textId="77777777" w:rsidR="00E61365" w:rsidRDefault="00E61365"/>
    <w:p w14:paraId="6F1D0E68" w14:textId="77777777" w:rsidR="00DB7AEA" w:rsidRDefault="00DB7AEA" w:rsidP="00E61365">
      <w:pPr>
        <w:jc w:val="center"/>
        <w:rPr>
          <w:b/>
          <w:bCs/>
          <w:i/>
          <w:iCs/>
          <w:color w:val="808080" w:themeColor="background1" w:themeShade="80"/>
          <w:sz w:val="22"/>
        </w:rPr>
      </w:pPr>
    </w:p>
    <w:p w14:paraId="2C391D66" w14:textId="7FBC1FCE" w:rsidR="00945F49" w:rsidRPr="00E61365" w:rsidRDefault="00E61365" w:rsidP="00E61365">
      <w:pPr>
        <w:jc w:val="center"/>
        <w:rPr>
          <w:b/>
          <w:bCs/>
          <w:i/>
          <w:iCs/>
          <w:sz w:val="22"/>
        </w:rPr>
      </w:pPr>
      <w:r w:rsidRPr="00E61365">
        <w:rPr>
          <w:b/>
          <w:bCs/>
          <w:i/>
          <w:iCs/>
          <w:color w:val="808080" w:themeColor="background1" w:themeShade="80"/>
          <w:sz w:val="22"/>
        </w:rPr>
        <w:t>Fig</w:t>
      </w:r>
      <w:r>
        <w:rPr>
          <w:b/>
          <w:bCs/>
          <w:i/>
          <w:iCs/>
          <w:color w:val="808080" w:themeColor="background1" w:themeShade="80"/>
          <w:sz w:val="22"/>
        </w:rPr>
        <w:t>.4)</w:t>
      </w:r>
      <w:r w:rsidRPr="00E61365">
        <w:rPr>
          <w:b/>
          <w:bCs/>
          <w:i/>
          <w:iCs/>
          <w:color w:val="808080" w:themeColor="background1" w:themeShade="80"/>
          <w:sz w:val="22"/>
        </w:rPr>
        <w:t xml:space="preserve"> Top 10 Drivers of Late Delivery in Central Africa — ranked by delay percentage</w:t>
      </w:r>
      <w:r w:rsidR="00000000" w:rsidRPr="00E61365">
        <w:rPr>
          <w:b/>
          <w:bCs/>
          <w:i/>
          <w:iCs/>
          <w:sz w:val="22"/>
        </w:rPr>
        <w:br w:type="page"/>
      </w:r>
    </w:p>
    <w:p w14:paraId="71E544B7" w14:textId="66C7BC96" w:rsidR="00F0482D" w:rsidRPr="00F0482D" w:rsidRDefault="00000000" w:rsidP="00F0482D">
      <w:pPr>
        <w:pBdr>
          <w:bottom w:val="single" w:sz="4" w:space="1" w:color="auto"/>
        </w:pBdr>
        <w:tabs>
          <w:tab w:val="right" w:pos="10512"/>
        </w:tabs>
        <w:rPr>
          <w:b/>
          <w:color w:val="5618D2"/>
          <w:sz w:val="40"/>
        </w:rPr>
      </w:pPr>
      <w:r w:rsidRPr="00F0482D">
        <w:rPr>
          <w:b/>
          <w:color w:val="5618D2"/>
          <w:sz w:val="40"/>
        </w:rPr>
        <w:lastRenderedPageBreak/>
        <w:t>7. Time-Based Delay Patterns</w:t>
      </w:r>
      <w:r w:rsidR="00F0482D">
        <w:rPr>
          <w:b/>
          <w:color w:val="5618D2"/>
          <w:sz w:val="40"/>
        </w:rPr>
        <w:tab/>
      </w:r>
    </w:p>
    <w:p w14:paraId="23EB78B2" w14:textId="77777777" w:rsidR="00F0482D" w:rsidRDefault="00F0482D">
      <w:pPr>
        <w:rPr>
          <w:sz w:val="28"/>
          <w:szCs w:val="28"/>
        </w:rPr>
      </w:pPr>
    </w:p>
    <w:p w14:paraId="1F46822D" w14:textId="5FB45CC9" w:rsidR="002467EF" w:rsidRDefault="002467EF">
      <w:pPr>
        <w:rPr>
          <w:sz w:val="28"/>
          <w:szCs w:val="28"/>
        </w:rPr>
      </w:pPr>
      <w:r w:rsidRPr="002467EF">
        <w:rPr>
          <w:sz w:val="28"/>
          <w:szCs w:val="28"/>
        </w:rPr>
        <w:t>Three temporal dimensions were analyzed: month of year, day of week, and hour of day. While delay rates are relatively stable across all dimensions (53–57%), specific peaks highlight opportunities for targeted capacity planning.</w:t>
      </w:r>
    </w:p>
    <w:p w14:paraId="68E4B787" w14:textId="4ED2D443" w:rsidR="00F0482D" w:rsidRDefault="00F0482D">
      <w:pPr>
        <w:rPr>
          <w:sz w:val="28"/>
          <w:szCs w:val="28"/>
        </w:rPr>
      </w:pPr>
      <w:r w:rsidRPr="00F0482D">
        <w:rPr>
          <w:noProof/>
        </w:rPr>
        <w:drawing>
          <wp:anchor distT="0" distB="0" distL="114300" distR="114300" simplePos="0" relativeHeight="251667456" behindDoc="0" locked="0" layoutInCell="1" allowOverlap="1" wp14:anchorId="513EFBA0" wp14:editId="063452D8">
            <wp:simplePos x="0" y="0"/>
            <wp:positionH relativeFrom="column">
              <wp:posOffset>-340938</wp:posOffset>
            </wp:positionH>
            <wp:positionV relativeFrom="page">
              <wp:posOffset>2700828</wp:posOffset>
            </wp:positionV>
            <wp:extent cx="7397750" cy="2936875"/>
            <wp:effectExtent l="0" t="0" r="0" b="0"/>
            <wp:wrapTopAndBottom/>
            <wp:docPr id="63830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06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39775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15EB2" w14:textId="6C853F1B" w:rsidR="002467EF" w:rsidRDefault="002467EF">
      <w:pPr>
        <w:rPr>
          <w:sz w:val="28"/>
          <w:szCs w:val="28"/>
        </w:rPr>
      </w:pPr>
    </w:p>
    <w:p w14:paraId="6E79C4A3" w14:textId="670F694E" w:rsidR="00DD3FAC" w:rsidRPr="00DD3FAC" w:rsidRDefault="00DD3FAC" w:rsidP="00DD3FAC">
      <w:pPr>
        <w:jc w:val="center"/>
        <w:rPr>
          <w:b/>
          <w:bCs/>
          <w:color w:val="808080" w:themeColor="background1" w:themeShade="80"/>
          <w:sz w:val="22"/>
          <w:lang w:val="en-IN"/>
        </w:rPr>
      </w:pPr>
      <w:r w:rsidRPr="00DD3FAC">
        <w:rPr>
          <w:b/>
          <w:bCs/>
          <w:i/>
          <w:iCs/>
          <w:color w:val="808080" w:themeColor="background1" w:themeShade="80"/>
          <w:sz w:val="22"/>
          <w:lang w:val="en-IN"/>
        </w:rPr>
        <w:t>Fig</w:t>
      </w:r>
      <w:r>
        <w:rPr>
          <w:b/>
          <w:bCs/>
          <w:i/>
          <w:iCs/>
          <w:color w:val="808080" w:themeColor="background1" w:themeShade="80"/>
          <w:sz w:val="22"/>
          <w:lang w:val="en-IN"/>
        </w:rPr>
        <w:t>.5</w:t>
      </w:r>
      <w:proofErr w:type="gramStart"/>
      <w:r>
        <w:rPr>
          <w:b/>
          <w:bCs/>
          <w:i/>
          <w:iCs/>
          <w:color w:val="808080" w:themeColor="background1" w:themeShade="80"/>
          <w:sz w:val="22"/>
          <w:lang w:val="en-IN"/>
        </w:rPr>
        <w:t xml:space="preserve">) </w:t>
      </w:r>
      <w:r w:rsidRPr="00DD3FAC">
        <w:rPr>
          <w:b/>
          <w:bCs/>
          <w:i/>
          <w:iCs/>
          <w:color w:val="808080" w:themeColor="background1" w:themeShade="80"/>
          <w:sz w:val="22"/>
          <w:lang w:val="en-IN"/>
        </w:rPr>
        <w:t xml:space="preserve"> Delay</w:t>
      </w:r>
      <w:proofErr w:type="gramEnd"/>
      <w:r w:rsidRPr="00DD3FAC">
        <w:rPr>
          <w:b/>
          <w:bCs/>
          <w:i/>
          <w:iCs/>
          <w:color w:val="808080" w:themeColor="background1" w:themeShade="80"/>
          <w:sz w:val="22"/>
          <w:lang w:val="en-IN"/>
        </w:rPr>
        <w:t xml:space="preserve"> % by Month (left), Day of Week (centre), and Hour of Day (right) — red annotations mark the top 3 peaks in each dimension</w:t>
      </w:r>
    </w:p>
    <w:p w14:paraId="13A4E5EC" w14:textId="77777777" w:rsidR="00DD3FAC" w:rsidRDefault="00DD3FAC">
      <w:pPr>
        <w:rPr>
          <w:sz w:val="28"/>
          <w:szCs w:val="28"/>
        </w:rPr>
      </w:pPr>
    </w:p>
    <w:tbl>
      <w:tblPr>
        <w:tblStyle w:val="TableGrid"/>
        <w:tblW w:w="10826" w:type="dxa"/>
        <w:tblLook w:val="04A0" w:firstRow="1" w:lastRow="0" w:firstColumn="1" w:lastColumn="0" w:noHBand="0" w:noVBand="1"/>
      </w:tblPr>
      <w:tblGrid>
        <w:gridCol w:w="2889"/>
        <w:gridCol w:w="7937"/>
      </w:tblGrid>
      <w:tr w:rsidR="005D1C14" w:rsidRPr="005D1C14" w14:paraId="658E8D38" w14:textId="77777777" w:rsidTr="00B445E1">
        <w:trPr>
          <w:trHeight w:val="543"/>
        </w:trPr>
        <w:tc>
          <w:tcPr>
            <w:tcW w:w="0" w:type="auto"/>
            <w:hideMark/>
          </w:tcPr>
          <w:p w14:paraId="0B46DA4F" w14:textId="77777777" w:rsidR="005D1C14" w:rsidRPr="005D1C14" w:rsidRDefault="005D1C14" w:rsidP="005D1C14">
            <w:pPr>
              <w:spacing w:after="200" w:line="276" w:lineRule="auto"/>
              <w:rPr>
                <w:b/>
                <w:bCs/>
                <w:sz w:val="22"/>
                <w:lang w:val="en-IN"/>
              </w:rPr>
            </w:pPr>
            <w:r w:rsidRPr="005D1C14">
              <w:rPr>
                <w:b/>
                <w:bCs/>
                <w:sz w:val="22"/>
                <w:lang w:val="en-IN"/>
              </w:rPr>
              <w:t>Key Insight</w:t>
            </w:r>
          </w:p>
        </w:tc>
        <w:tc>
          <w:tcPr>
            <w:tcW w:w="0" w:type="auto"/>
            <w:hideMark/>
          </w:tcPr>
          <w:p w14:paraId="3831B236" w14:textId="77777777" w:rsidR="005D1C14" w:rsidRPr="005D1C14" w:rsidRDefault="005D1C14" w:rsidP="005D1C14">
            <w:pPr>
              <w:spacing w:after="200" w:line="276" w:lineRule="auto"/>
              <w:rPr>
                <w:b/>
                <w:bCs/>
                <w:sz w:val="22"/>
                <w:lang w:val="en-IN"/>
              </w:rPr>
            </w:pPr>
            <w:r w:rsidRPr="005D1C14">
              <w:rPr>
                <w:b/>
                <w:bCs/>
                <w:sz w:val="22"/>
                <w:lang w:val="en-IN"/>
              </w:rPr>
              <w:t>Interpretation</w:t>
            </w:r>
          </w:p>
        </w:tc>
      </w:tr>
      <w:tr w:rsidR="005D1C14" w:rsidRPr="005D1C14" w14:paraId="6635265C" w14:textId="77777777" w:rsidTr="00B445E1">
        <w:trPr>
          <w:trHeight w:val="1184"/>
        </w:trPr>
        <w:tc>
          <w:tcPr>
            <w:tcW w:w="0" w:type="auto"/>
            <w:hideMark/>
          </w:tcPr>
          <w:p w14:paraId="28CC81C0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b/>
                <w:bCs/>
                <w:sz w:val="22"/>
                <w:lang w:val="en-IN"/>
              </w:rPr>
              <w:t>• Peak Delay Months: August &amp; September (55.4%) and December (55.2%)</w:t>
            </w:r>
          </w:p>
        </w:tc>
        <w:tc>
          <w:tcPr>
            <w:tcW w:w="0" w:type="auto"/>
            <w:hideMark/>
          </w:tcPr>
          <w:p w14:paraId="489A6583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sz w:val="22"/>
                <w:lang w:val="en-IN"/>
              </w:rPr>
              <w:t xml:space="preserve">August and September are the highest months at 55.4%, with December close behind. These reflect mid-year promotions and Q4 holiday surge overwhelming </w:t>
            </w:r>
            <w:proofErr w:type="spellStart"/>
            <w:r w:rsidRPr="005D1C14">
              <w:rPr>
                <w:sz w:val="22"/>
                <w:lang w:val="en-IN"/>
              </w:rPr>
              <w:t>fulfillment</w:t>
            </w:r>
            <w:proofErr w:type="spellEnd"/>
            <w:r w:rsidRPr="005D1C14">
              <w:rPr>
                <w:sz w:val="22"/>
                <w:lang w:val="en-IN"/>
              </w:rPr>
              <w:t xml:space="preserve"> capacity. July represents a notable low-point (~53.75%), confirming seasonal variation is plannable.</w:t>
            </w:r>
          </w:p>
        </w:tc>
      </w:tr>
      <w:tr w:rsidR="005D1C14" w:rsidRPr="005D1C14" w14:paraId="1B71A954" w14:textId="77777777" w:rsidTr="00B445E1">
        <w:trPr>
          <w:trHeight w:val="858"/>
        </w:trPr>
        <w:tc>
          <w:tcPr>
            <w:tcW w:w="0" w:type="auto"/>
            <w:hideMark/>
          </w:tcPr>
          <w:p w14:paraId="200D741C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b/>
                <w:bCs/>
                <w:sz w:val="22"/>
                <w:lang w:val="en-IN"/>
              </w:rPr>
              <w:t>• Day-of-Week Variance is Minimal</w:t>
            </w:r>
          </w:p>
        </w:tc>
        <w:tc>
          <w:tcPr>
            <w:tcW w:w="0" w:type="auto"/>
            <w:hideMark/>
          </w:tcPr>
          <w:p w14:paraId="3F2C2419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sz w:val="22"/>
                <w:lang w:val="en-IN"/>
              </w:rPr>
              <w:t>Monday (55.5%) and Sunday (55.2%) are the peak days, but the spread across the week is less than 1 percentage point. Day-of-week is not a meaningful lever for operational intervention.</w:t>
            </w:r>
          </w:p>
        </w:tc>
      </w:tr>
      <w:tr w:rsidR="005D1C14" w:rsidRPr="005D1C14" w14:paraId="26B2F28E" w14:textId="77777777" w:rsidTr="00B445E1">
        <w:trPr>
          <w:trHeight w:val="1184"/>
        </w:trPr>
        <w:tc>
          <w:tcPr>
            <w:tcW w:w="0" w:type="auto"/>
            <w:hideMark/>
          </w:tcPr>
          <w:p w14:paraId="7279B19C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b/>
                <w:bCs/>
                <w:sz w:val="22"/>
                <w:lang w:val="en-IN"/>
              </w:rPr>
              <w:t>• Intra-Day Peaks: Hour 21 (57.1%), Hour 11 (56.7%), Hour 12 (56.0%)</w:t>
            </w:r>
          </w:p>
        </w:tc>
        <w:tc>
          <w:tcPr>
            <w:tcW w:w="0" w:type="auto"/>
            <w:hideMark/>
          </w:tcPr>
          <w:p w14:paraId="419FB36B" w14:textId="77777777" w:rsidR="005D1C14" w:rsidRPr="005D1C14" w:rsidRDefault="005D1C14" w:rsidP="005D1C14">
            <w:pPr>
              <w:spacing w:after="200" w:line="276" w:lineRule="auto"/>
              <w:rPr>
                <w:sz w:val="22"/>
                <w:lang w:val="en-IN"/>
              </w:rPr>
            </w:pPr>
            <w:r w:rsidRPr="005D1C14">
              <w:rPr>
                <w:sz w:val="22"/>
                <w:lang w:val="en-IN"/>
              </w:rPr>
              <w:t>Late-evening orders (hour 21) have the highest delay rate at 57.1%, likely reflecting processing cutoff windows. Midday peaks suggest bottlenecks during peak-volume hours.</w:t>
            </w:r>
          </w:p>
        </w:tc>
      </w:tr>
    </w:tbl>
    <w:p w14:paraId="5F344A3B" w14:textId="6A1ED177" w:rsidR="00945F49" w:rsidRDefault="00000000">
      <w:r>
        <w:br w:type="page"/>
      </w:r>
    </w:p>
    <w:p w14:paraId="7410A5ED" w14:textId="0680432F" w:rsidR="00945F49" w:rsidRPr="00B445E1" w:rsidRDefault="00000000" w:rsidP="004E13A4">
      <w:pPr>
        <w:pBdr>
          <w:bottom w:val="single" w:sz="4" w:space="1" w:color="auto"/>
        </w:pBdr>
        <w:tabs>
          <w:tab w:val="right" w:pos="10512"/>
        </w:tabs>
        <w:rPr>
          <w:color w:val="5618D2"/>
        </w:rPr>
      </w:pPr>
      <w:r w:rsidRPr="00B445E1">
        <w:rPr>
          <w:b/>
          <w:color w:val="5618D2"/>
          <w:sz w:val="40"/>
        </w:rPr>
        <w:lastRenderedPageBreak/>
        <w:t>8. Machine Learning Model Results</w:t>
      </w:r>
      <w:r w:rsidR="004E13A4">
        <w:rPr>
          <w:b/>
          <w:color w:val="5618D2"/>
          <w:sz w:val="40"/>
        </w:rPr>
        <w:tab/>
      </w:r>
    </w:p>
    <w:p w14:paraId="2993898D" w14:textId="77777777" w:rsidR="004E13A4" w:rsidRDefault="004E13A4">
      <w:pPr>
        <w:rPr>
          <w:sz w:val="28"/>
          <w:szCs w:val="28"/>
        </w:rPr>
      </w:pPr>
    </w:p>
    <w:p w14:paraId="4FA7697A" w14:textId="77777777" w:rsidR="00064E0D" w:rsidRDefault="00834B43">
      <w:pPr>
        <w:rPr>
          <w:sz w:val="28"/>
          <w:szCs w:val="28"/>
        </w:rPr>
      </w:pPr>
      <w:r w:rsidRPr="004E13A4">
        <w:rPr>
          <w:sz w:val="28"/>
          <w:szCs w:val="28"/>
        </w:rPr>
        <w:t>A supervised classification model was built to predict whether an individual order will be delivered late (</w:t>
      </w:r>
      <w:proofErr w:type="spellStart"/>
      <w:r w:rsidRPr="004E13A4">
        <w:rPr>
          <w:sz w:val="28"/>
          <w:szCs w:val="28"/>
        </w:rPr>
        <w:t>Late_delivery_risk</w:t>
      </w:r>
      <w:proofErr w:type="spellEnd"/>
      <w:r w:rsidRPr="004E13A4">
        <w:rPr>
          <w:sz w:val="28"/>
          <w:szCs w:val="28"/>
        </w:rPr>
        <w:t xml:space="preserve"> = 1). The pipeline included frequency encoding of categorical variables, stratified train/test split, SMOTE oversampling to address class imbalance, and Random Forest classification</w:t>
      </w:r>
      <w:r w:rsidR="004E13A4">
        <w:rPr>
          <w:sz w:val="28"/>
          <w:szCs w:val="28"/>
        </w:rPr>
        <w:t xml:space="preserve"> (Most Accurate).</w:t>
      </w:r>
    </w:p>
    <w:p w14:paraId="0DCF484B" w14:textId="77777777" w:rsidR="00064E0D" w:rsidRDefault="00064E0D">
      <w:pPr>
        <w:rPr>
          <w:sz w:val="28"/>
          <w:szCs w:val="28"/>
        </w:rPr>
      </w:pPr>
    </w:p>
    <w:p w14:paraId="17465C3C" w14:textId="77777777" w:rsidR="00064E0D" w:rsidRDefault="00064E0D">
      <w:pPr>
        <w:rPr>
          <w:b/>
          <w:bCs/>
          <w:i/>
          <w:iCs/>
          <w:color w:val="00B050"/>
          <w:sz w:val="32"/>
          <w:szCs w:val="32"/>
        </w:rPr>
      </w:pPr>
      <w:r w:rsidRPr="00064E0D">
        <w:rPr>
          <w:b/>
          <w:bCs/>
          <w:i/>
          <w:iCs/>
          <w:color w:val="00B050"/>
          <w:sz w:val="32"/>
          <w:szCs w:val="32"/>
        </w:rPr>
        <w:t>Class Imbalance Handling (SMOTE)</w:t>
      </w:r>
    </w:p>
    <w:p w14:paraId="6977FC07" w14:textId="77777777" w:rsidR="002B5431" w:rsidRDefault="002B5431">
      <w:pPr>
        <w:rPr>
          <w:b/>
          <w:bCs/>
          <w:i/>
          <w:iCs/>
          <w:color w:val="00B050"/>
          <w:sz w:val="32"/>
          <w:szCs w:val="32"/>
        </w:rPr>
      </w:pPr>
    </w:p>
    <w:tbl>
      <w:tblPr>
        <w:tblStyle w:val="PlainTable5"/>
        <w:tblW w:w="8157" w:type="dxa"/>
        <w:tblInd w:w="412" w:type="dxa"/>
        <w:tblLook w:val="04A0" w:firstRow="1" w:lastRow="0" w:firstColumn="1" w:lastColumn="0" w:noHBand="0" w:noVBand="1"/>
      </w:tblPr>
      <w:tblGrid>
        <w:gridCol w:w="3260"/>
        <w:gridCol w:w="2695"/>
        <w:gridCol w:w="2202"/>
      </w:tblGrid>
      <w:tr w:rsidR="002B5431" w:rsidRPr="002B5431" w14:paraId="6203AA17" w14:textId="77777777" w:rsidTr="002B543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875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4D5DDE12" w14:textId="55242B3C" w:rsidR="002B5431" w:rsidRPr="002B5431" w:rsidRDefault="002B5431" w:rsidP="002B5431">
            <w:pPr>
              <w:spacing w:after="200" w:line="276" w:lineRule="auto"/>
              <w:jc w:val="left"/>
              <w:rPr>
                <w:sz w:val="28"/>
                <w:szCs w:val="28"/>
                <w:lang w:val="en-IN"/>
              </w:rPr>
            </w:pPr>
            <w:r>
              <w:rPr>
                <w:sz w:val="28"/>
                <w:szCs w:val="28"/>
                <w:lang w:val="en-IN"/>
              </w:rPr>
              <w:t xml:space="preserve">              </w:t>
            </w:r>
            <w:r w:rsidR="005506AA">
              <w:rPr>
                <w:sz w:val="28"/>
                <w:szCs w:val="28"/>
                <w:lang w:val="en-IN"/>
              </w:rPr>
              <w:t xml:space="preserve">      </w:t>
            </w:r>
            <w:r>
              <w:rPr>
                <w:sz w:val="28"/>
                <w:szCs w:val="28"/>
                <w:lang w:val="en-IN"/>
              </w:rPr>
              <w:t xml:space="preserve">  </w:t>
            </w:r>
            <w:r w:rsidRPr="002B5431">
              <w:rPr>
                <w:sz w:val="28"/>
                <w:szCs w:val="28"/>
                <w:lang w:val="en-IN"/>
              </w:rPr>
              <w:t>Split</w:t>
            </w:r>
          </w:p>
        </w:tc>
        <w:tc>
          <w:tcPr>
            <w:tcW w:w="0" w:type="auto"/>
            <w:hideMark/>
          </w:tcPr>
          <w:p w14:paraId="251D2B7D" w14:textId="77777777" w:rsidR="002B5431" w:rsidRPr="002B5431" w:rsidRDefault="002B5431" w:rsidP="002B543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Class 0 (On-time)</w:t>
            </w:r>
          </w:p>
        </w:tc>
        <w:tc>
          <w:tcPr>
            <w:tcW w:w="0" w:type="auto"/>
            <w:hideMark/>
          </w:tcPr>
          <w:p w14:paraId="6B1A10CE" w14:textId="77777777" w:rsidR="002B5431" w:rsidRPr="002B5431" w:rsidRDefault="002B5431" w:rsidP="002B5431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Class 1 (Late)</w:t>
            </w:r>
          </w:p>
        </w:tc>
      </w:tr>
      <w:tr w:rsidR="002B5431" w:rsidRPr="002B5431" w14:paraId="44D805B6" w14:textId="77777777" w:rsidTr="002B543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A12CEA" w14:textId="77777777" w:rsidR="002B5431" w:rsidRPr="002B5431" w:rsidRDefault="002B5431" w:rsidP="002B543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Before SMOTE (train)</w:t>
            </w:r>
          </w:p>
        </w:tc>
        <w:tc>
          <w:tcPr>
            <w:tcW w:w="0" w:type="auto"/>
            <w:hideMark/>
          </w:tcPr>
          <w:p w14:paraId="5F44F0D0" w14:textId="77777777" w:rsidR="002B5431" w:rsidRPr="002B5431" w:rsidRDefault="002B5431" w:rsidP="002B54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59,030</w:t>
            </w:r>
          </w:p>
        </w:tc>
        <w:tc>
          <w:tcPr>
            <w:tcW w:w="0" w:type="auto"/>
            <w:hideMark/>
          </w:tcPr>
          <w:p w14:paraId="72D7334D" w14:textId="77777777" w:rsidR="002B5431" w:rsidRPr="002B5431" w:rsidRDefault="002B5431" w:rsidP="002B5431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79,182</w:t>
            </w:r>
          </w:p>
        </w:tc>
      </w:tr>
      <w:tr w:rsidR="002B5431" w:rsidRPr="002B5431" w14:paraId="483B5863" w14:textId="77777777" w:rsidTr="002B5431">
        <w:trPr>
          <w:trHeight w:val="8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5FF0F5" w14:textId="77777777" w:rsidR="002B5431" w:rsidRPr="002B5431" w:rsidRDefault="002B5431" w:rsidP="002B5431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After SMOTE (train)</w:t>
            </w:r>
          </w:p>
        </w:tc>
        <w:tc>
          <w:tcPr>
            <w:tcW w:w="0" w:type="auto"/>
            <w:hideMark/>
          </w:tcPr>
          <w:p w14:paraId="31ABB8AD" w14:textId="77777777" w:rsidR="002B5431" w:rsidRPr="002B5431" w:rsidRDefault="002B5431" w:rsidP="002B543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79,182</w:t>
            </w:r>
          </w:p>
        </w:tc>
        <w:tc>
          <w:tcPr>
            <w:tcW w:w="0" w:type="auto"/>
            <w:hideMark/>
          </w:tcPr>
          <w:p w14:paraId="23D89E3D" w14:textId="77777777" w:rsidR="002B5431" w:rsidRPr="002B5431" w:rsidRDefault="002B5431" w:rsidP="002B5431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2B5431">
              <w:rPr>
                <w:sz w:val="28"/>
                <w:szCs w:val="28"/>
                <w:lang w:val="en-IN"/>
              </w:rPr>
              <w:t>79,182</w:t>
            </w:r>
          </w:p>
        </w:tc>
      </w:tr>
    </w:tbl>
    <w:p w14:paraId="531C7EF5" w14:textId="77777777" w:rsidR="00147B41" w:rsidRPr="00147B41" w:rsidRDefault="00147B41">
      <w:pPr>
        <w:rPr>
          <w:b/>
          <w:bCs/>
          <w:i/>
          <w:iCs/>
          <w:color w:val="00B050"/>
          <w:sz w:val="32"/>
          <w:szCs w:val="32"/>
        </w:rPr>
      </w:pPr>
    </w:p>
    <w:p w14:paraId="242CEB8E" w14:textId="77777777" w:rsidR="00147B41" w:rsidRDefault="00147B41">
      <w:pPr>
        <w:rPr>
          <w:b/>
          <w:bCs/>
          <w:i/>
          <w:iCs/>
          <w:color w:val="00B050"/>
          <w:sz w:val="32"/>
          <w:szCs w:val="32"/>
        </w:rPr>
      </w:pPr>
      <w:r w:rsidRPr="00147B41">
        <w:rPr>
          <w:b/>
          <w:bCs/>
          <w:i/>
          <w:iCs/>
          <w:color w:val="00B050"/>
          <w:sz w:val="32"/>
          <w:szCs w:val="32"/>
        </w:rPr>
        <w:t>Random Forest Classifier – Test Set Performance (34,553 records)</w:t>
      </w:r>
    </w:p>
    <w:tbl>
      <w:tblPr>
        <w:tblStyle w:val="PlainTable5"/>
        <w:tblpPr w:leftFromText="180" w:rightFromText="180" w:vertAnchor="text" w:horzAnchor="margin" w:tblpXSpec="center" w:tblpY="515"/>
        <w:tblW w:w="0" w:type="auto"/>
        <w:tblLook w:val="04A0" w:firstRow="1" w:lastRow="0" w:firstColumn="1" w:lastColumn="0" w:noHBand="0" w:noVBand="1"/>
      </w:tblPr>
      <w:tblGrid>
        <w:gridCol w:w="1296"/>
        <w:gridCol w:w="2272"/>
        <w:gridCol w:w="1850"/>
        <w:gridCol w:w="2404"/>
      </w:tblGrid>
      <w:tr w:rsidR="00993A02" w:rsidRPr="005506AA" w14:paraId="34EB7B2F" w14:textId="77777777" w:rsidTr="005506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w14:paraId="10E93693" w14:textId="77777777" w:rsidR="00993A02" w:rsidRPr="005506AA" w:rsidRDefault="00993A02" w:rsidP="00993A02">
            <w:pPr>
              <w:spacing w:after="200" w:line="276" w:lineRule="auto"/>
              <w:jc w:val="left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5DDF68D6" w14:textId="77777777" w:rsidR="00993A02" w:rsidRPr="005506AA" w:rsidRDefault="00993A02" w:rsidP="00993A0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Class 0 (On-time)</w:t>
            </w:r>
          </w:p>
        </w:tc>
        <w:tc>
          <w:tcPr>
            <w:tcW w:w="0" w:type="auto"/>
            <w:hideMark/>
          </w:tcPr>
          <w:p w14:paraId="5EC5C5DD" w14:textId="77777777" w:rsidR="00993A02" w:rsidRPr="005506AA" w:rsidRDefault="00993A02" w:rsidP="00993A0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Class 1 (Late)</w:t>
            </w:r>
          </w:p>
        </w:tc>
        <w:tc>
          <w:tcPr>
            <w:tcW w:w="0" w:type="auto"/>
            <w:hideMark/>
          </w:tcPr>
          <w:p w14:paraId="64448D3E" w14:textId="77777777" w:rsidR="00993A02" w:rsidRPr="005506AA" w:rsidRDefault="00993A02" w:rsidP="00993A02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Overall (Weighted)</w:t>
            </w:r>
          </w:p>
        </w:tc>
      </w:tr>
      <w:tr w:rsidR="00993A02" w:rsidRPr="005506AA" w14:paraId="5503B4DD" w14:textId="77777777" w:rsidTr="0055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E196FC" w14:textId="77777777" w:rsidR="00993A02" w:rsidRPr="005506AA" w:rsidRDefault="00993A02" w:rsidP="00993A02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Precision</w:t>
            </w:r>
          </w:p>
        </w:tc>
        <w:tc>
          <w:tcPr>
            <w:tcW w:w="0" w:type="auto"/>
            <w:hideMark/>
          </w:tcPr>
          <w:p w14:paraId="116A2461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0.68</w:t>
            </w:r>
          </w:p>
        </w:tc>
        <w:tc>
          <w:tcPr>
            <w:tcW w:w="0" w:type="auto"/>
            <w:hideMark/>
          </w:tcPr>
          <w:p w14:paraId="3002671E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0.78</w:t>
            </w:r>
          </w:p>
        </w:tc>
        <w:tc>
          <w:tcPr>
            <w:tcW w:w="0" w:type="auto"/>
            <w:hideMark/>
          </w:tcPr>
          <w:p w14:paraId="673AC77B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0.74</w:t>
            </w:r>
          </w:p>
        </w:tc>
      </w:tr>
      <w:tr w:rsidR="00993A02" w:rsidRPr="005506AA" w14:paraId="56D83D6D" w14:textId="77777777" w:rsidTr="0055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3E73CE" w14:textId="77777777" w:rsidR="00993A02" w:rsidRPr="005506AA" w:rsidRDefault="00993A02" w:rsidP="00993A02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Recall</w:t>
            </w:r>
          </w:p>
        </w:tc>
        <w:tc>
          <w:tcPr>
            <w:tcW w:w="0" w:type="auto"/>
            <w:hideMark/>
          </w:tcPr>
          <w:p w14:paraId="18ED606F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0.72</w:t>
            </w:r>
          </w:p>
        </w:tc>
        <w:tc>
          <w:tcPr>
            <w:tcW w:w="0" w:type="auto"/>
            <w:hideMark/>
          </w:tcPr>
          <w:p w14:paraId="65993772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0.75</w:t>
            </w:r>
          </w:p>
        </w:tc>
        <w:tc>
          <w:tcPr>
            <w:tcW w:w="0" w:type="auto"/>
            <w:hideMark/>
          </w:tcPr>
          <w:p w14:paraId="41F1084D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0.74</w:t>
            </w:r>
          </w:p>
        </w:tc>
      </w:tr>
      <w:tr w:rsidR="00993A02" w:rsidRPr="005506AA" w14:paraId="25F4B688" w14:textId="77777777" w:rsidTr="0055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B95511" w14:textId="77777777" w:rsidR="00993A02" w:rsidRPr="005506AA" w:rsidRDefault="00993A02" w:rsidP="00993A02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F1-Score</w:t>
            </w:r>
          </w:p>
        </w:tc>
        <w:tc>
          <w:tcPr>
            <w:tcW w:w="0" w:type="auto"/>
            <w:hideMark/>
          </w:tcPr>
          <w:p w14:paraId="2101382E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0.70</w:t>
            </w:r>
          </w:p>
        </w:tc>
        <w:tc>
          <w:tcPr>
            <w:tcW w:w="0" w:type="auto"/>
            <w:hideMark/>
          </w:tcPr>
          <w:p w14:paraId="46D50FBB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0.77</w:t>
            </w:r>
          </w:p>
        </w:tc>
        <w:tc>
          <w:tcPr>
            <w:tcW w:w="0" w:type="auto"/>
            <w:hideMark/>
          </w:tcPr>
          <w:p w14:paraId="76C95CA9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0.74</w:t>
            </w:r>
          </w:p>
        </w:tc>
      </w:tr>
      <w:tr w:rsidR="00993A02" w:rsidRPr="005506AA" w14:paraId="258FC0B6" w14:textId="77777777" w:rsidTr="005506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0B520E" w14:textId="77777777" w:rsidR="00993A02" w:rsidRPr="005506AA" w:rsidRDefault="00993A02" w:rsidP="00993A02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Accuracy</w:t>
            </w:r>
          </w:p>
        </w:tc>
        <w:tc>
          <w:tcPr>
            <w:tcW w:w="0" w:type="auto"/>
            <w:hideMark/>
          </w:tcPr>
          <w:p w14:paraId="2557A3FA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E3A6CD6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26E1E5E" w14:textId="77777777" w:rsidR="00993A02" w:rsidRPr="005506AA" w:rsidRDefault="00993A02" w:rsidP="00993A02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0.74</w:t>
            </w:r>
          </w:p>
        </w:tc>
      </w:tr>
      <w:tr w:rsidR="00993A02" w:rsidRPr="005506AA" w14:paraId="222EA2CD" w14:textId="77777777" w:rsidTr="005506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E0C150" w14:textId="77777777" w:rsidR="00993A02" w:rsidRPr="005506AA" w:rsidRDefault="00993A02" w:rsidP="00993A02">
            <w:pPr>
              <w:spacing w:after="200" w:line="276" w:lineRule="auto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Support</w:t>
            </w:r>
          </w:p>
        </w:tc>
        <w:tc>
          <w:tcPr>
            <w:tcW w:w="0" w:type="auto"/>
            <w:hideMark/>
          </w:tcPr>
          <w:p w14:paraId="4764E092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14,758</w:t>
            </w:r>
          </w:p>
        </w:tc>
        <w:tc>
          <w:tcPr>
            <w:tcW w:w="0" w:type="auto"/>
            <w:hideMark/>
          </w:tcPr>
          <w:p w14:paraId="040817F6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19,795</w:t>
            </w:r>
          </w:p>
        </w:tc>
        <w:tc>
          <w:tcPr>
            <w:tcW w:w="0" w:type="auto"/>
            <w:hideMark/>
          </w:tcPr>
          <w:p w14:paraId="458BE074" w14:textId="77777777" w:rsidR="00993A02" w:rsidRPr="005506AA" w:rsidRDefault="00993A02" w:rsidP="00993A02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32"/>
                <w:szCs w:val="32"/>
                <w:lang w:val="en-IN"/>
              </w:rPr>
            </w:pPr>
            <w:r w:rsidRPr="005506AA">
              <w:rPr>
                <w:sz w:val="32"/>
                <w:szCs w:val="32"/>
                <w:lang w:val="en-IN"/>
              </w:rPr>
              <w:t>34,553</w:t>
            </w:r>
          </w:p>
        </w:tc>
      </w:tr>
    </w:tbl>
    <w:p w14:paraId="6C40F1DF" w14:textId="77777777" w:rsidR="00147B41" w:rsidRDefault="00147B41">
      <w:pPr>
        <w:rPr>
          <w:b/>
          <w:bCs/>
          <w:i/>
          <w:iCs/>
          <w:color w:val="00B050"/>
          <w:sz w:val="32"/>
          <w:szCs w:val="32"/>
        </w:rPr>
      </w:pPr>
    </w:p>
    <w:p w14:paraId="3549DBB0" w14:textId="6A557A47" w:rsidR="00945F49" w:rsidRDefault="00000000">
      <w:pPr>
        <w:rPr>
          <w:b/>
          <w:bCs/>
          <w:i/>
          <w:iCs/>
          <w:sz w:val="32"/>
          <w:szCs w:val="32"/>
        </w:rPr>
      </w:pPr>
      <w:r w:rsidRPr="00064E0D">
        <w:rPr>
          <w:b/>
          <w:bCs/>
          <w:i/>
          <w:iCs/>
          <w:sz w:val="32"/>
          <w:szCs w:val="32"/>
        </w:rPr>
        <w:br w:type="page"/>
      </w:r>
    </w:p>
    <w:p w14:paraId="63D0B6AD" w14:textId="77777777" w:rsidR="00176208" w:rsidRDefault="00176208">
      <w:pPr>
        <w:rPr>
          <w:b/>
          <w:bCs/>
          <w:i/>
          <w:iCs/>
          <w:color w:val="00B050"/>
          <w:sz w:val="32"/>
          <w:szCs w:val="32"/>
        </w:rPr>
      </w:pPr>
    </w:p>
    <w:p w14:paraId="513E2951" w14:textId="13B6B880" w:rsidR="00DB7AEA" w:rsidRDefault="00DB7AEA">
      <w:pPr>
        <w:rPr>
          <w:b/>
          <w:bCs/>
          <w:i/>
          <w:iCs/>
          <w:color w:val="00B050"/>
          <w:sz w:val="32"/>
          <w:szCs w:val="32"/>
        </w:rPr>
      </w:pPr>
      <w:r w:rsidRPr="00DB7AEA">
        <w:rPr>
          <w:b/>
          <w:bCs/>
          <w:i/>
          <w:iCs/>
          <w:color w:val="00B050"/>
          <w:sz w:val="32"/>
          <w:szCs w:val="32"/>
        </w:rPr>
        <w:t>Model Performance Interpretation Summary</w:t>
      </w:r>
    </w:p>
    <w:p w14:paraId="4163D4C1" w14:textId="77777777" w:rsidR="00176208" w:rsidRDefault="00176208">
      <w:pPr>
        <w:rPr>
          <w:b/>
          <w:bCs/>
          <w:i/>
          <w:iCs/>
          <w:color w:val="00B050"/>
          <w:sz w:val="32"/>
          <w:szCs w:val="32"/>
        </w:rPr>
      </w:pPr>
    </w:p>
    <w:p w14:paraId="612B8236" w14:textId="77777777" w:rsidR="00176208" w:rsidRPr="00DB7AEA" w:rsidRDefault="00176208">
      <w:pPr>
        <w:rPr>
          <w:b/>
          <w:bCs/>
          <w:i/>
          <w:iCs/>
          <w:color w:val="00B050"/>
          <w:sz w:val="32"/>
          <w:szCs w:val="32"/>
        </w:rPr>
      </w:pPr>
    </w:p>
    <w:tbl>
      <w:tblPr>
        <w:tblStyle w:val="GridTable4"/>
        <w:tblW w:w="10979" w:type="dxa"/>
        <w:tblLook w:val="04A0" w:firstRow="1" w:lastRow="0" w:firstColumn="1" w:lastColumn="0" w:noHBand="0" w:noVBand="1"/>
      </w:tblPr>
      <w:tblGrid>
        <w:gridCol w:w="2775"/>
        <w:gridCol w:w="8204"/>
      </w:tblGrid>
      <w:tr w:rsidR="00176208" w:rsidRPr="00176208" w14:paraId="4FCD902A" w14:textId="77777777" w:rsidTr="0017620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3D6221" w14:textId="77777777" w:rsidR="00176208" w:rsidRPr="00176208" w:rsidRDefault="00176208" w:rsidP="00176208">
            <w:pPr>
              <w:spacing w:after="200" w:line="276" w:lineRule="auto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Metric</w:t>
            </w:r>
          </w:p>
        </w:tc>
        <w:tc>
          <w:tcPr>
            <w:tcW w:w="0" w:type="auto"/>
            <w:hideMark/>
          </w:tcPr>
          <w:p w14:paraId="78EA4E5F" w14:textId="77777777" w:rsidR="00176208" w:rsidRPr="00176208" w:rsidRDefault="00176208" w:rsidP="0017620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Interpretation</w:t>
            </w:r>
          </w:p>
        </w:tc>
      </w:tr>
      <w:tr w:rsidR="00176208" w:rsidRPr="00176208" w14:paraId="7EC8D42B" w14:textId="77777777" w:rsidTr="00176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208CA0" w14:textId="77777777" w:rsidR="00176208" w:rsidRPr="00176208" w:rsidRDefault="00176208" w:rsidP="00176208">
            <w:pPr>
              <w:spacing w:after="200" w:line="276" w:lineRule="auto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74% Overall Accuracy</w:t>
            </w:r>
          </w:p>
        </w:tc>
        <w:tc>
          <w:tcPr>
            <w:tcW w:w="0" w:type="auto"/>
            <w:hideMark/>
          </w:tcPr>
          <w:p w14:paraId="27BFA926" w14:textId="77777777" w:rsidR="00176208" w:rsidRPr="00176208" w:rsidRDefault="00176208" w:rsidP="001762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b/>
                <w:bCs/>
                <w:i/>
                <w:iCs/>
                <w:sz w:val="32"/>
                <w:szCs w:val="32"/>
                <w:lang w:val="en-IN"/>
              </w:rPr>
              <w:t>The model correctly classifies nearly 3 in 4 orders — a strong foundation for production deployment as an order-level late-delivery alert system.</w:t>
            </w:r>
          </w:p>
        </w:tc>
      </w:tr>
      <w:tr w:rsidR="00176208" w:rsidRPr="00176208" w14:paraId="7AD88996" w14:textId="77777777" w:rsidTr="00176208">
        <w:trPr>
          <w:trHeight w:val="1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06CC1" w14:textId="77777777" w:rsidR="00176208" w:rsidRPr="00176208" w:rsidRDefault="00176208" w:rsidP="00176208">
            <w:pPr>
              <w:spacing w:after="200" w:line="276" w:lineRule="auto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Higher Precision on Late Orders (0.78)</w:t>
            </w:r>
          </w:p>
        </w:tc>
        <w:tc>
          <w:tcPr>
            <w:tcW w:w="0" w:type="auto"/>
            <w:hideMark/>
          </w:tcPr>
          <w:p w14:paraId="4ED9211F" w14:textId="77777777" w:rsidR="00176208" w:rsidRPr="00176208" w:rsidRDefault="00176208" w:rsidP="001762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b/>
                <w:bCs/>
                <w:i/>
                <w:iCs/>
                <w:sz w:val="32"/>
                <w:szCs w:val="32"/>
                <w:lang w:val="en-IN"/>
              </w:rPr>
              <w:t>When the model predicts an order will be late, it is correct 78% of the time — sufficient to trigger targeted interventions without generating excessive false alarms.</w:t>
            </w:r>
          </w:p>
        </w:tc>
      </w:tr>
      <w:tr w:rsidR="00176208" w:rsidRPr="00176208" w14:paraId="30781C59" w14:textId="77777777" w:rsidTr="001762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32BD6" w14:textId="77777777" w:rsidR="00176208" w:rsidRPr="00176208" w:rsidRDefault="00176208" w:rsidP="00176208">
            <w:pPr>
              <w:spacing w:after="200" w:line="276" w:lineRule="auto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Recall for Late Orders at 0.75</w:t>
            </w:r>
          </w:p>
        </w:tc>
        <w:tc>
          <w:tcPr>
            <w:tcW w:w="0" w:type="auto"/>
            <w:hideMark/>
          </w:tcPr>
          <w:p w14:paraId="4055A3C2" w14:textId="77777777" w:rsidR="00176208" w:rsidRPr="00176208" w:rsidRDefault="00176208" w:rsidP="0017620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b/>
                <w:bCs/>
                <w:i/>
                <w:iCs/>
                <w:sz w:val="32"/>
                <w:szCs w:val="32"/>
                <w:lang w:val="en-IN"/>
              </w:rPr>
              <w:t>The model captures 75% of actual late orders. The 25% miss rate is acceptable for a first-generation alert system, with clear improvement potential.</w:t>
            </w:r>
          </w:p>
        </w:tc>
      </w:tr>
      <w:tr w:rsidR="00176208" w:rsidRPr="00176208" w14:paraId="59271153" w14:textId="77777777" w:rsidTr="00176208">
        <w:trPr>
          <w:trHeight w:val="158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E45821" w14:textId="77777777" w:rsidR="00176208" w:rsidRPr="00176208" w:rsidRDefault="00176208" w:rsidP="00176208">
            <w:pPr>
              <w:spacing w:after="200" w:line="276" w:lineRule="auto"/>
              <w:rPr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i/>
                <w:iCs/>
                <w:sz w:val="32"/>
                <w:szCs w:val="32"/>
                <w:lang w:val="en-IN"/>
              </w:rPr>
              <w:t>Class 0 Harder to Predict (Precision 0.68)</w:t>
            </w:r>
          </w:p>
        </w:tc>
        <w:tc>
          <w:tcPr>
            <w:tcW w:w="0" w:type="auto"/>
            <w:hideMark/>
          </w:tcPr>
          <w:p w14:paraId="75159CA3" w14:textId="77777777" w:rsidR="00176208" w:rsidRPr="00176208" w:rsidRDefault="00176208" w:rsidP="0017620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/>
                <w:iCs/>
                <w:sz w:val="32"/>
                <w:szCs w:val="32"/>
                <w:lang w:val="en-IN"/>
              </w:rPr>
            </w:pPr>
            <w:r w:rsidRPr="00176208">
              <w:rPr>
                <w:b/>
                <w:bCs/>
                <w:i/>
                <w:iCs/>
                <w:sz w:val="32"/>
                <w:szCs w:val="32"/>
                <w:lang w:val="en-IN"/>
              </w:rPr>
              <w:t>On-time deliveries share many characteristics with late ones given the systemic nature of delays, making them genuinely difficult to distinguish.</w:t>
            </w:r>
          </w:p>
        </w:tc>
      </w:tr>
    </w:tbl>
    <w:p w14:paraId="232DAE8B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1DC30858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1EC7C003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45C9FE5B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522C2E04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64DADB16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0023C900" w14:textId="77777777" w:rsidR="00DB7AEA" w:rsidRDefault="00DB7AEA">
      <w:pPr>
        <w:rPr>
          <w:b/>
          <w:bCs/>
          <w:i/>
          <w:iCs/>
          <w:sz w:val="32"/>
          <w:szCs w:val="32"/>
        </w:rPr>
      </w:pPr>
    </w:p>
    <w:p w14:paraId="7D6FF0F8" w14:textId="77777777" w:rsidR="00176208" w:rsidRDefault="00176208">
      <w:pPr>
        <w:rPr>
          <w:b/>
          <w:bCs/>
          <w:i/>
          <w:iCs/>
          <w:sz w:val="32"/>
          <w:szCs w:val="32"/>
        </w:rPr>
      </w:pPr>
    </w:p>
    <w:p w14:paraId="6D7DAE53" w14:textId="58FD032E" w:rsidR="00945F49" w:rsidRPr="00176208" w:rsidRDefault="00000000" w:rsidP="00176208">
      <w:pPr>
        <w:pBdr>
          <w:bottom w:val="single" w:sz="4" w:space="1" w:color="auto"/>
        </w:pBdr>
        <w:rPr>
          <w:color w:val="0070C0"/>
        </w:rPr>
      </w:pPr>
      <w:r w:rsidRPr="00176208">
        <w:rPr>
          <w:b/>
          <w:color w:val="0070C0"/>
          <w:sz w:val="40"/>
        </w:rPr>
        <w:lastRenderedPageBreak/>
        <w:t>9. Strategic Recommendations</w:t>
      </w:r>
    </w:p>
    <w:p w14:paraId="560F7C28" w14:textId="77777777" w:rsidR="0055622D" w:rsidRDefault="0055622D">
      <w:pPr>
        <w:rPr>
          <w:b/>
          <w:sz w:val="40"/>
        </w:rPr>
      </w:pPr>
    </w:p>
    <w:tbl>
      <w:tblPr>
        <w:tblStyle w:val="TableGrid"/>
        <w:tblW w:w="10592" w:type="dxa"/>
        <w:tblLook w:val="04A0" w:firstRow="1" w:lastRow="0" w:firstColumn="1" w:lastColumn="0" w:noHBand="0" w:noVBand="1"/>
      </w:tblPr>
      <w:tblGrid>
        <w:gridCol w:w="1675"/>
        <w:gridCol w:w="3268"/>
        <w:gridCol w:w="5649"/>
      </w:tblGrid>
      <w:tr w:rsidR="0055622D" w:rsidRPr="0055622D" w14:paraId="1EAB3AA8" w14:textId="77777777" w:rsidTr="00A44027">
        <w:tc>
          <w:tcPr>
            <w:tcW w:w="1656" w:type="dxa"/>
            <w:hideMark/>
          </w:tcPr>
          <w:p w14:paraId="488458DD" w14:textId="77777777" w:rsidR="0055622D" w:rsidRPr="00A44027" w:rsidRDefault="0055622D" w:rsidP="0055622D">
            <w:pPr>
              <w:spacing w:after="200" w:line="276" w:lineRule="auto"/>
              <w:rPr>
                <w:color w:val="E36C0A" w:themeColor="accent6" w:themeShade="BF"/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Priority Level</w:t>
            </w:r>
          </w:p>
        </w:tc>
        <w:tc>
          <w:tcPr>
            <w:tcW w:w="3231" w:type="dxa"/>
            <w:hideMark/>
          </w:tcPr>
          <w:p w14:paraId="1851EFAD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Recommendation</w:t>
            </w:r>
          </w:p>
        </w:tc>
        <w:tc>
          <w:tcPr>
            <w:tcW w:w="5585" w:type="dxa"/>
            <w:hideMark/>
          </w:tcPr>
          <w:p w14:paraId="71C2C6C0" w14:textId="77777777" w:rsidR="0055622D" w:rsidRDefault="0055622D" w:rsidP="0055622D">
            <w:pPr>
              <w:spacing w:after="200" w:line="276" w:lineRule="auto"/>
              <w:rPr>
                <w:b/>
                <w:bCs/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Details</w:t>
            </w:r>
          </w:p>
          <w:p w14:paraId="1A648E13" w14:textId="77777777" w:rsidR="00A44027" w:rsidRPr="0055622D" w:rsidRDefault="00A44027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</w:p>
        </w:tc>
      </w:tr>
      <w:tr w:rsidR="0055622D" w:rsidRPr="0055622D" w14:paraId="7D10FA71" w14:textId="77777777" w:rsidTr="00A44027">
        <w:tc>
          <w:tcPr>
            <w:tcW w:w="1656" w:type="dxa"/>
            <w:hideMark/>
          </w:tcPr>
          <w:p w14:paraId="29F60B03" w14:textId="77777777" w:rsidR="0055622D" w:rsidRPr="00A44027" w:rsidRDefault="0055622D" w:rsidP="0055622D">
            <w:pPr>
              <w:spacing w:after="200" w:line="276" w:lineRule="auto"/>
              <w:rPr>
                <w:color w:val="E36C0A" w:themeColor="accent6" w:themeShade="BF"/>
                <w:sz w:val="28"/>
                <w:szCs w:val="28"/>
                <w:lang w:val="en-IN"/>
              </w:rPr>
            </w:pPr>
            <w:r w:rsidRPr="00A44027">
              <w:rPr>
                <w:color w:val="E36C0A" w:themeColor="accent6" w:themeShade="BF"/>
                <w:sz w:val="28"/>
                <w:szCs w:val="28"/>
                <w:lang w:val="en-IN"/>
              </w:rPr>
              <w:t>CRITICAL</w:t>
            </w:r>
          </w:p>
        </w:tc>
        <w:tc>
          <w:tcPr>
            <w:tcW w:w="3231" w:type="dxa"/>
            <w:hideMark/>
          </w:tcPr>
          <w:p w14:paraId="5F112C9B" w14:textId="0CB5EC21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 xml:space="preserve">1. Immediately Audit First Class &amp; </w:t>
            </w:r>
            <w:proofErr w:type="gramStart"/>
            <w:r w:rsidRPr="0055622D">
              <w:rPr>
                <w:sz w:val="28"/>
                <w:szCs w:val="28"/>
                <w:lang w:val="en-IN"/>
              </w:rPr>
              <w:t>Second Class</w:t>
            </w:r>
            <w:proofErr w:type="gramEnd"/>
            <w:r w:rsidRPr="0055622D">
              <w:rPr>
                <w:sz w:val="28"/>
                <w:szCs w:val="28"/>
                <w:lang w:val="en-IN"/>
              </w:rPr>
              <w:t xml:space="preserve"> Shipping Capacity</w:t>
            </w:r>
            <w:r w:rsidRPr="0055622D">
              <w:rPr>
                <w:sz w:val="28"/>
                <w:szCs w:val="28"/>
                <w:lang w:val="en-IN"/>
              </w:rPr>
              <w:t xml:space="preserve">   </w:t>
            </w:r>
          </w:p>
        </w:tc>
        <w:tc>
          <w:tcPr>
            <w:tcW w:w="5585" w:type="dxa"/>
            <w:hideMark/>
          </w:tcPr>
          <w:p w14:paraId="30E93131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First Class shipping has a 100% delay rate and Second Class 79.8%. These modes operate in complete contradiction to their brand promise. Conduct an immediate carrier SLA audit. Until resolved, consider suspending First Class or repricing to reflect actual performance.</w:t>
            </w:r>
          </w:p>
        </w:tc>
      </w:tr>
      <w:tr w:rsidR="0055622D" w:rsidRPr="0055622D" w14:paraId="0185E5B6" w14:textId="77777777" w:rsidTr="00A44027">
        <w:tc>
          <w:tcPr>
            <w:tcW w:w="1656" w:type="dxa"/>
            <w:hideMark/>
          </w:tcPr>
          <w:p w14:paraId="0F64B27F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A44027">
              <w:rPr>
                <w:color w:val="C00000"/>
                <w:sz w:val="28"/>
                <w:szCs w:val="28"/>
                <w:lang w:val="en-IN"/>
              </w:rPr>
              <w:t>HIGH</w:t>
            </w:r>
          </w:p>
        </w:tc>
        <w:tc>
          <w:tcPr>
            <w:tcW w:w="3231" w:type="dxa"/>
            <w:hideMark/>
          </w:tcPr>
          <w:p w14:paraId="252065EA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2. Deploy the Predictive Alert System</w:t>
            </w:r>
          </w:p>
        </w:tc>
        <w:tc>
          <w:tcPr>
            <w:tcW w:w="5585" w:type="dxa"/>
            <w:hideMark/>
          </w:tcPr>
          <w:p w14:paraId="66F28930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The Random Forest model (74% accuracy, 78% precision on late orders) is ready for production piloting. Integrate it into the order management system to flag high-risk orders at confirmation and trigger proactive customer communication and priority handling queues.</w:t>
            </w:r>
          </w:p>
        </w:tc>
      </w:tr>
      <w:tr w:rsidR="0055622D" w:rsidRPr="0055622D" w14:paraId="7329C14E" w14:textId="77777777" w:rsidTr="00A44027">
        <w:tc>
          <w:tcPr>
            <w:tcW w:w="1656" w:type="dxa"/>
            <w:hideMark/>
          </w:tcPr>
          <w:p w14:paraId="08CA207B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A44027">
              <w:rPr>
                <w:color w:val="C00000"/>
                <w:sz w:val="28"/>
                <w:szCs w:val="28"/>
                <w:lang w:val="en-IN"/>
              </w:rPr>
              <w:t>HIGH</w:t>
            </w:r>
          </w:p>
        </w:tc>
        <w:tc>
          <w:tcPr>
            <w:tcW w:w="3231" w:type="dxa"/>
            <w:hideMark/>
          </w:tcPr>
          <w:p w14:paraId="4D4CCC5A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3. Resolve Payment Processing Bottlenecks</w:t>
            </w:r>
          </w:p>
        </w:tc>
        <w:tc>
          <w:tcPr>
            <w:tcW w:w="5585" w:type="dxa"/>
            <w:hideMark/>
          </w:tcPr>
          <w:p w14:paraId="16486A7B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Orders in PAYMENT_REVIEW (55.3% overall; 80.0% in Central Africa) and PENDING_PAYMENT (55.0%) have significantly elevated delay rates. Introduce automated escalation for stalled payment reviews exceeding 2 hours.</w:t>
            </w:r>
          </w:p>
        </w:tc>
      </w:tr>
      <w:tr w:rsidR="0055622D" w:rsidRPr="0055622D" w14:paraId="58AD7F99" w14:textId="77777777" w:rsidTr="00A44027">
        <w:tc>
          <w:tcPr>
            <w:tcW w:w="1656" w:type="dxa"/>
            <w:hideMark/>
          </w:tcPr>
          <w:p w14:paraId="23E9B843" w14:textId="77777777" w:rsidR="0055622D" w:rsidRPr="00A44027" w:rsidRDefault="0055622D" w:rsidP="0055622D">
            <w:pPr>
              <w:spacing w:after="200" w:line="276" w:lineRule="auto"/>
              <w:rPr>
                <w:color w:val="00B0F0"/>
                <w:sz w:val="28"/>
                <w:szCs w:val="28"/>
                <w:lang w:val="en-IN"/>
              </w:rPr>
            </w:pPr>
            <w:r w:rsidRPr="00A44027">
              <w:rPr>
                <w:color w:val="00B0F0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3231" w:type="dxa"/>
            <w:hideMark/>
          </w:tcPr>
          <w:p w14:paraId="584E9D9B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4. Develop Seasonal Surge Capacity Plans</w:t>
            </w:r>
          </w:p>
        </w:tc>
        <w:tc>
          <w:tcPr>
            <w:tcW w:w="5585" w:type="dxa"/>
            <w:hideMark/>
          </w:tcPr>
          <w:p w14:paraId="5B013725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August, October (55.4%), and December (55.2%) are peak delay months. Build pre-season capacity plans including temporary logistics partnerships, inventory pre-positioning, and adjusted delivery promise windows.</w:t>
            </w:r>
          </w:p>
        </w:tc>
      </w:tr>
      <w:tr w:rsidR="0055622D" w:rsidRPr="0055622D" w14:paraId="073C89B9" w14:textId="77777777" w:rsidTr="00A44027">
        <w:tc>
          <w:tcPr>
            <w:tcW w:w="1656" w:type="dxa"/>
            <w:hideMark/>
          </w:tcPr>
          <w:p w14:paraId="130505C6" w14:textId="77777777" w:rsidR="0055622D" w:rsidRPr="00A44027" w:rsidRDefault="0055622D" w:rsidP="0055622D">
            <w:pPr>
              <w:spacing w:after="200" w:line="276" w:lineRule="auto"/>
              <w:rPr>
                <w:color w:val="00B0F0"/>
                <w:sz w:val="28"/>
                <w:szCs w:val="28"/>
                <w:lang w:val="en-IN"/>
              </w:rPr>
            </w:pPr>
            <w:r w:rsidRPr="00A44027">
              <w:rPr>
                <w:color w:val="00B0F0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3231" w:type="dxa"/>
            <w:hideMark/>
          </w:tcPr>
          <w:p w14:paraId="42BB33B4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5. Default to Standard Class for Eligible Orders</w:t>
            </w:r>
          </w:p>
        </w:tc>
        <w:tc>
          <w:tcPr>
            <w:tcW w:w="5585" w:type="dxa"/>
            <w:hideMark/>
          </w:tcPr>
          <w:p w14:paraId="22BB51C4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Standard Class achieves a 39.8% delay rate — far superior to First and Second Class. Re-evaluate shipping mode assignment logic to default eligible orders to Standard Class, particularly in regions and departments with poor premium mode performance.</w:t>
            </w:r>
          </w:p>
        </w:tc>
      </w:tr>
      <w:tr w:rsidR="0055622D" w:rsidRPr="0055622D" w14:paraId="75084932" w14:textId="77777777" w:rsidTr="00A44027">
        <w:tc>
          <w:tcPr>
            <w:tcW w:w="1656" w:type="dxa"/>
            <w:hideMark/>
          </w:tcPr>
          <w:p w14:paraId="387C368E" w14:textId="1B093D96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A44027">
              <w:rPr>
                <w:color w:val="00B0F0"/>
                <w:sz w:val="28"/>
                <w:szCs w:val="28"/>
                <w:lang w:val="en-IN"/>
              </w:rPr>
              <w:t>MEDIUM</w:t>
            </w:r>
          </w:p>
        </w:tc>
        <w:tc>
          <w:tcPr>
            <w:tcW w:w="3231" w:type="dxa"/>
            <w:hideMark/>
          </w:tcPr>
          <w:p w14:paraId="1045AFD8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6. Investigate High-Delay Departments in Africa</w:t>
            </w:r>
          </w:p>
        </w:tc>
        <w:tc>
          <w:tcPr>
            <w:tcW w:w="5585" w:type="dxa"/>
            <w:hideMark/>
          </w:tcPr>
          <w:p w14:paraId="5C77A52B" w14:textId="35BAF98D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Outdoors (61.3%) and Golf (60.8%) in Central Africa show significantly elevated delay rates. Conduct a warehouse-level audit of stock availability, pick-and</w:t>
            </w:r>
            <w:r w:rsidR="00A44027">
              <w:rPr>
                <w:sz w:val="28"/>
                <w:szCs w:val="28"/>
                <w:lang w:val="en-IN"/>
              </w:rPr>
              <w:t xml:space="preserve"> </w:t>
            </w:r>
            <w:r w:rsidRPr="0055622D">
              <w:rPr>
                <w:sz w:val="28"/>
                <w:szCs w:val="28"/>
                <w:lang w:val="en-IN"/>
              </w:rPr>
              <w:lastRenderedPageBreak/>
              <w:t>pack times, and carrier assignment for these product categories.</w:t>
            </w:r>
          </w:p>
        </w:tc>
      </w:tr>
      <w:tr w:rsidR="0055622D" w:rsidRPr="0055622D" w14:paraId="3CF029EA" w14:textId="77777777" w:rsidTr="00A44027">
        <w:tc>
          <w:tcPr>
            <w:tcW w:w="1656" w:type="dxa"/>
            <w:hideMark/>
          </w:tcPr>
          <w:p w14:paraId="59ECF68D" w14:textId="77777777" w:rsidR="0055622D" w:rsidRPr="00A44027" w:rsidRDefault="0055622D" w:rsidP="0055622D">
            <w:pPr>
              <w:spacing w:after="200" w:line="276" w:lineRule="auto"/>
              <w:rPr>
                <w:color w:val="92D050"/>
                <w:sz w:val="28"/>
                <w:szCs w:val="28"/>
                <w:lang w:val="en-IN"/>
              </w:rPr>
            </w:pPr>
            <w:r w:rsidRPr="00A44027">
              <w:rPr>
                <w:color w:val="92D050"/>
                <w:sz w:val="28"/>
                <w:szCs w:val="28"/>
                <w:lang w:val="en-IN"/>
              </w:rPr>
              <w:lastRenderedPageBreak/>
              <w:t>LOW</w:t>
            </w:r>
          </w:p>
        </w:tc>
        <w:tc>
          <w:tcPr>
            <w:tcW w:w="3231" w:type="dxa"/>
            <w:hideMark/>
          </w:tcPr>
          <w:p w14:paraId="72BB74EF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7. Reduce Loss-Making Order Share (18.7%)</w:t>
            </w:r>
          </w:p>
        </w:tc>
        <w:tc>
          <w:tcPr>
            <w:tcW w:w="5585" w:type="dxa"/>
            <w:hideMark/>
          </w:tcPr>
          <w:p w14:paraId="1C81DC61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The 18.7% loss-making order share warrants a separate pricing and discount review. Combine with delay analysis to identify whether discounted orders are disproportionately late, creating a compounded margin problem.</w:t>
            </w:r>
          </w:p>
        </w:tc>
      </w:tr>
      <w:tr w:rsidR="0055622D" w:rsidRPr="0055622D" w14:paraId="0534A302" w14:textId="77777777" w:rsidTr="00A44027">
        <w:tc>
          <w:tcPr>
            <w:tcW w:w="1656" w:type="dxa"/>
            <w:hideMark/>
          </w:tcPr>
          <w:p w14:paraId="6484C415" w14:textId="77777777" w:rsidR="0055622D" w:rsidRPr="00A44027" w:rsidRDefault="0055622D" w:rsidP="0055622D">
            <w:pPr>
              <w:spacing w:after="200" w:line="276" w:lineRule="auto"/>
              <w:rPr>
                <w:color w:val="92D050"/>
                <w:sz w:val="28"/>
                <w:szCs w:val="28"/>
                <w:lang w:val="en-IN"/>
              </w:rPr>
            </w:pPr>
            <w:r w:rsidRPr="00A44027">
              <w:rPr>
                <w:color w:val="92D050"/>
                <w:sz w:val="28"/>
                <w:szCs w:val="28"/>
                <w:lang w:val="en-IN"/>
              </w:rPr>
              <w:t>LOW</w:t>
            </w:r>
          </w:p>
        </w:tc>
        <w:tc>
          <w:tcPr>
            <w:tcW w:w="3231" w:type="dxa"/>
            <w:hideMark/>
          </w:tcPr>
          <w:p w14:paraId="54633DCF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8. Continuously Retrain the Predictive Model</w:t>
            </w:r>
          </w:p>
        </w:tc>
        <w:tc>
          <w:tcPr>
            <w:tcW w:w="5585" w:type="dxa"/>
            <w:hideMark/>
          </w:tcPr>
          <w:p w14:paraId="7E47026A" w14:textId="77777777" w:rsidR="0055622D" w:rsidRPr="0055622D" w:rsidRDefault="0055622D" w:rsidP="0055622D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55622D">
              <w:rPr>
                <w:sz w:val="28"/>
                <w:szCs w:val="28"/>
                <w:lang w:val="en-IN"/>
              </w:rPr>
              <w:t>Retrain the model quarterly. Explore adding carrier-level data, weather events, and warehouse utilisation features. Target a recall improvement to above 80% on late orders within 6 months.</w:t>
            </w:r>
          </w:p>
        </w:tc>
      </w:tr>
    </w:tbl>
    <w:p w14:paraId="3016FFEA" w14:textId="77777777" w:rsidR="0055622D" w:rsidRPr="0055622D" w:rsidRDefault="0055622D">
      <w:pPr>
        <w:rPr>
          <w:b/>
          <w:sz w:val="28"/>
          <w:szCs w:val="28"/>
        </w:rPr>
      </w:pPr>
    </w:p>
    <w:p w14:paraId="5BBF5CBE" w14:textId="77777777" w:rsidR="0055622D" w:rsidRDefault="0055622D">
      <w:pPr>
        <w:rPr>
          <w:b/>
          <w:sz w:val="40"/>
        </w:rPr>
      </w:pPr>
    </w:p>
    <w:p w14:paraId="38910FEB" w14:textId="5275ECDD" w:rsidR="00A44027" w:rsidRPr="00A44027" w:rsidRDefault="00000000" w:rsidP="00A44027">
      <w:pPr>
        <w:pBdr>
          <w:bottom w:val="single" w:sz="4" w:space="1" w:color="auto"/>
        </w:pBdr>
        <w:tabs>
          <w:tab w:val="right" w:pos="10512"/>
        </w:tabs>
        <w:rPr>
          <w:b/>
          <w:color w:val="0070C0"/>
          <w:sz w:val="40"/>
        </w:rPr>
      </w:pPr>
      <w:r w:rsidRPr="00A44027">
        <w:rPr>
          <w:b/>
          <w:color w:val="0070C0"/>
          <w:sz w:val="40"/>
        </w:rPr>
        <w:t>10. Conclusion</w:t>
      </w:r>
      <w:r w:rsidR="00A44027">
        <w:rPr>
          <w:b/>
          <w:color w:val="0070C0"/>
          <w:sz w:val="40"/>
        </w:rPr>
        <w:tab/>
      </w:r>
    </w:p>
    <w:p w14:paraId="0EAABACD" w14:textId="6FD2C45C" w:rsidR="00945F49" w:rsidRDefault="00945F49">
      <w:pPr>
        <w:rPr>
          <w:sz w:val="28"/>
          <w:szCs w:val="28"/>
        </w:rPr>
      </w:pPr>
    </w:p>
    <w:p w14:paraId="3D4351A1" w14:textId="77777777" w:rsidR="00A44027" w:rsidRPr="00A44027" w:rsidRDefault="00A44027" w:rsidP="00A44027">
      <w:pPr>
        <w:rPr>
          <w:sz w:val="28"/>
          <w:szCs w:val="28"/>
          <w:lang w:val="en-IN"/>
        </w:rPr>
      </w:pPr>
      <w:r w:rsidRPr="00A44027">
        <w:rPr>
          <w:sz w:val="28"/>
          <w:szCs w:val="28"/>
          <w:lang w:val="en-IN"/>
        </w:rPr>
        <w:t>This analysis has surfaced a clear and urgent picture: a global e-commerce operation where the majority of orders (54.71%) fail to meet their promised delivery windows, costing $2.1M in at-risk profit and undermining customer trust at scale.</w:t>
      </w:r>
    </w:p>
    <w:p w14:paraId="5A9F6B86" w14:textId="77777777" w:rsidR="00A44027" w:rsidRPr="00A44027" w:rsidRDefault="00A44027" w:rsidP="00A44027">
      <w:pPr>
        <w:rPr>
          <w:sz w:val="28"/>
          <w:szCs w:val="28"/>
          <w:lang w:val="en-IN"/>
        </w:rPr>
      </w:pPr>
      <w:r w:rsidRPr="00A44027">
        <w:rPr>
          <w:sz w:val="28"/>
          <w:szCs w:val="28"/>
          <w:lang w:val="en-IN"/>
        </w:rPr>
        <w:t>The root causes are identifiable and addressable. Shipping mode misconfiguration (First Class at 100% late, Second Class at 79.8%) is the dominant operational failure. Payment processing friction creates a secondary bottleneck. Seasonal volume spikes are not adequately planned for. Geographic disparities, while present, are secondary to the systemic company-wide pattern.</w:t>
      </w:r>
    </w:p>
    <w:p w14:paraId="30ECCBF2" w14:textId="77777777" w:rsidR="00A44027" w:rsidRPr="00A44027" w:rsidRDefault="00A44027" w:rsidP="00A44027">
      <w:pPr>
        <w:rPr>
          <w:sz w:val="28"/>
          <w:szCs w:val="28"/>
          <w:lang w:val="en-IN"/>
        </w:rPr>
      </w:pPr>
      <w:r w:rsidRPr="00A44027">
        <w:rPr>
          <w:sz w:val="28"/>
          <w:szCs w:val="28"/>
          <w:lang w:val="en-IN"/>
        </w:rPr>
        <w:t>A Random Forest predictive model trained on readily available order features already achieves 74% accuracy in identifying at-risk orders. This is a deployable tool, not a future aspiration.</w:t>
      </w:r>
    </w:p>
    <w:p w14:paraId="0E873017" w14:textId="77777777" w:rsidR="00A44027" w:rsidRPr="007D6BA8" w:rsidRDefault="00A44027">
      <w:pPr>
        <w:rPr>
          <w:color w:val="00B050"/>
          <w:sz w:val="32"/>
          <w:szCs w:val="32"/>
        </w:rPr>
      </w:pPr>
    </w:p>
    <w:p w14:paraId="1B5E9282" w14:textId="77777777" w:rsidR="007D6BA8" w:rsidRDefault="007D6BA8" w:rsidP="007D6BA8">
      <w:pPr>
        <w:rPr>
          <w:b/>
          <w:bCs/>
          <w:color w:val="00B050"/>
          <w:sz w:val="32"/>
          <w:szCs w:val="32"/>
          <w:lang w:val="en-IN"/>
        </w:rPr>
      </w:pPr>
    </w:p>
    <w:p w14:paraId="4211F4F3" w14:textId="03DEF4B6" w:rsidR="007D6BA8" w:rsidRPr="007D6BA8" w:rsidRDefault="007D6BA8" w:rsidP="007D6BA8">
      <w:pPr>
        <w:rPr>
          <w:b/>
          <w:bCs/>
          <w:color w:val="00B050"/>
          <w:sz w:val="32"/>
          <w:szCs w:val="32"/>
          <w:lang w:val="en-IN"/>
        </w:rPr>
      </w:pPr>
      <w:r w:rsidRPr="007D6BA8">
        <w:rPr>
          <w:b/>
          <w:bCs/>
          <w:color w:val="00B050"/>
          <w:sz w:val="32"/>
          <w:szCs w:val="32"/>
          <w:lang w:val="en-IN"/>
        </w:rPr>
        <w:t>Target Business Outcomes and Performance Goals</w:t>
      </w:r>
    </w:p>
    <w:p w14:paraId="739E329B" w14:textId="77777777" w:rsidR="007D6BA8" w:rsidRDefault="007D6BA8">
      <w:pPr>
        <w:rPr>
          <w:sz w:val="28"/>
          <w:szCs w:val="28"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3216"/>
        <w:gridCol w:w="1954"/>
        <w:gridCol w:w="1985"/>
      </w:tblGrid>
      <w:tr w:rsidR="007D6BA8" w:rsidRPr="007D6BA8" w14:paraId="64C1206F" w14:textId="77777777" w:rsidTr="007D6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3216" w:type="dxa"/>
            <w:hideMark/>
          </w:tcPr>
          <w:p w14:paraId="2B58A899" w14:textId="77777777" w:rsidR="007D6BA8" w:rsidRDefault="007D6BA8" w:rsidP="007D6BA8">
            <w:pPr>
              <w:rPr>
                <w:b w:val="0"/>
                <w:bCs w:val="0"/>
                <w:sz w:val="28"/>
                <w:szCs w:val="28"/>
                <w:lang w:val="en-IN"/>
              </w:rPr>
            </w:pPr>
          </w:p>
          <w:p w14:paraId="1B4A33E9" w14:textId="77777777" w:rsidR="007D6BA8" w:rsidRDefault="007D6BA8" w:rsidP="007D6BA8">
            <w:pPr>
              <w:rPr>
                <w:b w:val="0"/>
                <w:bCs w:val="0"/>
                <w:sz w:val="28"/>
                <w:szCs w:val="28"/>
                <w:lang w:val="en-IN"/>
              </w:rPr>
            </w:pPr>
          </w:p>
          <w:p w14:paraId="4EA9BFB6" w14:textId="77777777" w:rsidR="007D6BA8" w:rsidRDefault="007D6BA8" w:rsidP="007D6BA8">
            <w:pPr>
              <w:rPr>
                <w:b w:val="0"/>
                <w:bCs w:val="0"/>
                <w:sz w:val="28"/>
                <w:szCs w:val="28"/>
                <w:lang w:val="en-IN"/>
              </w:rPr>
            </w:pPr>
          </w:p>
          <w:p w14:paraId="5C771910" w14:textId="08B624AD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Priority Area</w:t>
            </w:r>
          </w:p>
        </w:tc>
        <w:tc>
          <w:tcPr>
            <w:tcW w:w="1954" w:type="dxa"/>
            <w:hideMark/>
          </w:tcPr>
          <w:p w14:paraId="60095925" w14:textId="77777777" w:rsidR="007D6BA8" w:rsidRPr="007D6BA8" w:rsidRDefault="007D6BA8" w:rsidP="007D6BA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Current State</w:t>
            </w:r>
          </w:p>
        </w:tc>
        <w:tc>
          <w:tcPr>
            <w:tcW w:w="1985" w:type="dxa"/>
            <w:hideMark/>
          </w:tcPr>
          <w:p w14:paraId="61ADD494" w14:textId="77777777" w:rsidR="007D6BA8" w:rsidRPr="007D6BA8" w:rsidRDefault="007D6BA8" w:rsidP="007D6BA8">
            <w:pPr>
              <w:spacing w:after="200"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Target State</w:t>
            </w:r>
          </w:p>
        </w:tc>
      </w:tr>
      <w:tr w:rsidR="007D6BA8" w:rsidRPr="007D6BA8" w14:paraId="092405D3" w14:textId="77777777" w:rsidTr="007D6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60062707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Late Delivery Rate</w:t>
            </w:r>
          </w:p>
        </w:tc>
        <w:tc>
          <w:tcPr>
            <w:tcW w:w="1954" w:type="dxa"/>
            <w:hideMark/>
          </w:tcPr>
          <w:p w14:paraId="6714162D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54.71%</w:t>
            </w:r>
          </w:p>
        </w:tc>
        <w:tc>
          <w:tcPr>
            <w:tcW w:w="1985" w:type="dxa"/>
            <w:hideMark/>
          </w:tcPr>
          <w:p w14:paraId="08A3A600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&lt; 30% within 12 months</w:t>
            </w:r>
          </w:p>
        </w:tc>
      </w:tr>
      <w:tr w:rsidR="007D6BA8" w:rsidRPr="007D6BA8" w14:paraId="700264B3" w14:textId="77777777" w:rsidTr="007D6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46002F7E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First Class On-Time Rate</w:t>
            </w:r>
          </w:p>
        </w:tc>
        <w:tc>
          <w:tcPr>
            <w:tcW w:w="1954" w:type="dxa"/>
            <w:hideMark/>
          </w:tcPr>
          <w:p w14:paraId="102AC553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0%</w:t>
            </w:r>
          </w:p>
        </w:tc>
        <w:tc>
          <w:tcPr>
            <w:tcW w:w="1985" w:type="dxa"/>
            <w:hideMark/>
          </w:tcPr>
          <w:p w14:paraId="53E0BEBE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1849B" w:themeColor="accent5" w:themeShade="BF"/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&gt; 80%</w:t>
            </w:r>
          </w:p>
        </w:tc>
      </w:tr>
      <w:tr w:rsidR="007D6BA8" w:rsidRPr="007D6BA8" w14:paraId="5D64B26C" w14:textId="77777777" w:rsidTr="007D6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26DE1386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Second Class On-Time Rate</w:t>
            </w:r>
          </w:p>
        </w:tc>
        <w:tc>
          <w:tcPr>
            <w:tcW w:w="1954" w:type="dxa"/>
            <w:hideMark/>
          </w:tcPr>
          <w:p w14:paraId="309FD61F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20.2%</w:t>
            </w:r>
          </w:p>
        </w:tc>
        <w:tc>
          <w:tcPr>
            <w:tcW w:w="1985" w:type="dxa"/>
            <w:hideMark/>
          </w:tcPr>
          <w:p w14:paraId="7EE61FF3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&gt; 60%</w:t>
            </w:r>
          </w:p>
        </w:tc>
      </w:tr>
      <w:tr w:rsidR="007D6BA8" w:rsidRPr="007D6BA8" w14:paraId="0EF643AD" w14:textId="77777777" w:rsidTr="007D6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7B1DD0E4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Predictive Model Accuracy</w:t>
            </w:r>
          </w:p>
        </w:tc>
        <w:tc>
          <w:tcPr>
            <w:tcW w:w="1954" w:type="dxa"/>
            <w:hideMark/>
          </w:tcPr>
          <w:p w14:paraId="41E3BE1A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74%</w:t>
            </w:r>
          </w:p>
        </w:tc>
        <w:tc>
          <w:tcPr>
            <w:tcW w:w="1985" w:type="dxa"/>
            <w:hideMark/>
          </w:tcPr>
          <w:p w14:paraId="5900CE46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&gt; 82% (enhanced model)</w:t>
            </w:r>
          </w:p>
        </w:tc>
      </w:tr>
      <w:tr w:rsidR="007D6BA8" w:rsidRPr="007D6BA8" w14:paraId="6481925C" w14:textId="77777777" w:rsidTr="007D6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188EFB13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Loss-Making Orders</w:t>
            </w:r>
          </w:p>
        </w:tc>
        <w:tc>
          <w:tcPr>
            <w:tcW w:w="1954" w:type="dxa"/>
            <w:hideMark/>
          </w:tcPr>
          <w:p w14:paraId="4042B65C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18.7%</w:t>
            </w:r>
          </w:p>
        </w:tc>
        <w:tc>
          <w:tcPr>
            <w:tcW w:w="1985" w:type="dxa"/>
            <w:hideMark/>
          </w:tcPr>
          <w:p w14:paraId="5A5AB293" w14:textId="77777777" w:rsidR="007D6BA8" w:rsidRPr="007D6BA8" w:rsidRDefault="007D6BA8" w:rsidP="007D6BA8">
            <w:pPr>
              <w:spacing w:after="200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31849B" w:themeColor="accent5" w:themeShade="BF"/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&lt; 12%</w:t>
            </w:r>
          </w:p>
        </w:tc>
      </w:tr>
      <w:tr w:rsidR="007D6BA8" w:rsidRPr="007D6BA8" w14:paraId="198CDA5F" w14:textId="77777777" w:rsidTr="007D6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hideMark/>
          </w:tcPr>
          <w:p w14:paraId="59D8AEE8" w14:textId="77777777" w:rsidR="007D6BA8" w:rsidRPr="007D6BA8" w:rsidRDefault="007D6BA8" w:rsidP="007D6BA8">
            <w:pPr>
              <w:spacing w:after="200" w:line="276" w:lineRule="auto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Profit at Risk</w:t>
            </w:r>
          </w:p>
        </w:tc>
        <w:tc>
          <w:tcPr>
            <w:tcW w:w="1954" w:type="dxa"/>
            <w:hideMark/>
          </w:tcPr>
          <w:p w14:paraId="68BAF22A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  <w:lang w:val="en-IN"/>
              </w:rPr>
            </w:pPr>
            <w:r w:rsidRPr="007D6BA8">
              <w:rPr>
                <w:sz w:val="28"/>
                <w:szCs w:val="28"/>
                <w:lang w:val="en-IN"/>
              </w:rPr>
              <w:t>$2.1M</w:t>
            </w:r>
          </w:p>
        </w:tc>
        <w:tc>
          <w:tcPr>
            <w:tcW w:w="1985" w:type="dxa"/>
            <w:hideMark/>
          </w:tcPr>
          <w:p w14:paraId="66E92712" w14:textId="77777777" w:rsidR="007D6BA8" w:rsidRPr="007D6BA8" w:rsidRDefault="007D6BA8" w:rsidP="007D6BA8">
            <w:pPr>
              <w:spacing w:after="200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31849B" w:themeColor="accent5" w:themeShade="BF"/>
                <w:sz w:val="28"/>
                <w:szCs w:val="28"/>
                <w:lang w:val="en-IN"/>
              </w:rPr>
            </w:pPr>
            <w:r w:rsidRPr="007D6BA8">
              <w:rPr>
                <w:b/>
                <w:bCs/>
                <w:color w:val="31849B" w:themeColor="accent5" w:themeShade="BF"/>
                <w:sz w:val="28"/>
                <w:szCs w:val="28"/>
                <w:lang w:val="en-IN"/>
              </w:rPr>
              <w:t>Reduce by 40%</w:t>
            </w:r>
          </w:p>
        </w:tc>
      </w:tr>
    </w:tbl>
    <w:p w14:paraId="231B9F7B" w14:textId="77777777" w:rsidR="007D6BA8" w:rsidRDefault="007D6BA8">
      <w:pPr>
        <w:rPr>
          <w:sz w:val="28"/>
          <w:szCs w:val="28"/>
        </w:rPr>
      </w:pPr>
    </w:p>
    <w:p w14:paraId="6F8D5F5B" w14:textId="0F15EB10" w:rsidR="007D6BA8" w:rsidRPr="00363B90" w:rsidRDefault="007D6BA8">
      <w:pPr>
        <w:rPr>
          <w:sz w:val="28"/>
          <w:szCs w:val="28"/>
        </w:rPr>
      </w:pPr>
      <w:r w:rsidRPr="007D6BA8">
        <w:rPr>
          <w:sz w:val="28"/>
          <w:szCs w:val="28"/>
        </w:rPr>
        <w:t>With focused execution on the eight recommendations in this report—starting with the critical shipping mode audit and predictive alert system deployment—the business can systematically recover its delivery performance, protect its $7.5M profit base, and build the operational reliability needed to sustain e-commerce growth.</w:t>
      </w:r>
    </w:p>
    <w:sectPr w:rsidR="007D6BA8" w:rsidRPr="00363B90" w:rsidSect="00542200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41C7D27"/>
    <w:multiLevelType w:val="hybridMultilevel"/>
    <w:tmpl w:val="6D0E2750"/>
    <w:lvl w:ilvl="0" w:tplc="CF1E3B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C66056C"/>
    <w:multiLevelType w:val="hybridMultilevel"/>
    <w:tmpl w:val="CB8082DA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3E7283"/>
    <w:multiLevelType w:val="hybridMultilevel"/>
    <w:tmpl w:val="EE7C89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C83328"/>
    <w:multiLevelType w:val="hybridMultilevel"/>
    <w:tmpl w:val="778813E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10C79F8"/>
    <w:multiLevelType w:val="multilevel"/>
    <w:tmpl w:val="0666D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8D5998"/>
    <w:multiLevelType w:val="hybridMultilevel"/>
    <w:tmpl w:val="7C4CEB2C"/>
    <w:lvl w:ilvl="0" w:tplc="3372F72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DDB6B8B"/>
    <w:multiLevelType w:val="hybridMultilevel"/>
    <w:tmpl w:val="41E45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89793">
    <w:abstractNumId w:val="8"/>
  </w:num>
  <w:num w:numId="2" w16cid:durableId="2010015572">
    <w:abstractNumId w:val="6"/>
  </w:num>
  <w:num w:numId="3" w16cid:durableId="1099327155">
    <w:abstractNumId w:val="5"/>
  </w:num>
  <w:num w:numId="4" w16cid:durableId="1480614164">
    <w:abstractNumId w:val="4"/>
  </w:num>
  <w:num w:numId="5" w16cid:durableId="521013562">
    <w:abstractNumId w:val="7"/>
  </w:num>
  <w:num w:numId="6" w16cid:durableId="1531259915">
    <w:abstractNumId w:val="3"/>
  </w:num>
  <w:num w:numId="7" w16cid:durableId="1648823146">
    <w:abstractNumId w:val="2"/>
  </w:num>
  <w:num w:numId="8" w16cid:durableId="642931670">
    <w:abstractNumId w:val="1"/>
  </w:num>
  <w:num w:numId="9" w16cid:durableId="909387974">
    <w:abstractNumId w:val="0"/>
  </w:num>
  <w:num w:numId="10" w16cid:durableId="477310792">
    <w:abstractNumId w:val="13"/>
  </w:num>
  <w:num w:numId="11" w16cid:durableId="1241595792">
    <w:abstractNumId w:val="12"/>
  </w:num>
  <w:num w:numId="12" w16cid:durableId="1512331333">
    <w:abstractNumId w:val="14"/>
  </w:num>
  <w:num w:numId="13" w16cid:durableId="2123724176">
    <w:abstractNumId w:val="11"/>
  </w:num>
  <w:num w:numId="14" w16cid:durableId="587731877">
    <w:abstractNumId w:val="10"/>
  </w:num>
  <w:num w:numId="15" w16cid:durableId="1202286491">
    <w:abstractNumId w:val="9"/>
  </w:num>
  <w:num w:numId="16" w16cid:durableId="1433576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44B0"/>
    <w:rsid w:val="00053E41"/>
    <w:rsid w:val="0006063C"/>
    <w:rsid w:val="00062271"/>
    <w:rsid w:val="00064E0D"/>
    <w:rsid w:val="00093413"/>
    <w:rsid w:val="000B2331"/>
    <w:rsid w:val="00122863"/>
    <w:rsid w:val="00132BFD"/>
    <w:rsid w:val="00132F81"/>
    <w:rsid w:val="00147B41"/>
    <w:rsid w:val="0015074B"/>
    <w:rsid w:val="00172F71"/>
    <w:rsid w:val="00176208"/>
    <w:rsid w:val="00185F60"/>
    <w:rsid w:val="001C6C7B"/>
    <w:rsid w:val="002050FC"/>
    <w:rsid w:val="00206092"/>
    <w:rsid w:val="002467EF"/>
    <w:rsid w:val="00262138"/>
    <w:rsid w:val="00262A3C"/>
    <w:rsid w:val="00291966"/>
    <w:rsid w:val="00295480"/>
    <w:rsid w:val="0029639D"/>
    <w:rsid w:val="002B5431"/>
    <w:rsid w:val="002E6B99"/>
    <w:rsid w:val="00326F90"/>
    <w:rsid w:val="00363B90"/>
    <w:rsid w:val="003D6692"/>
    <w:rsid w:val="00404349"/>
    <w:rsid w:val="004154AD"/>
    <w:rsid w:val="00431CDB"/>
    <w:rsid w:val="004741C1"/>
    <w:rsid w:val="00475F88"/>
    <w:rsid w:val="00480D8B"/>
    <w:rsid w:val="00485B69"/>
    <w:rsid w:val="004A7C20"/>
    <w:rsid w:val="004D2A64"/>
    <w:rsid w:val="004E13A4"/>
    <w:rsid w:val="005163BC"/>
    <w:rsid w:val="00542200"/>
    <w:rsid w:val="005506AA"/>
    <w:rsid w:val="0055622D"/>
    <w:rsid w:val="005B33DC"/>
    <w:rsid w:val="005D0D89"/>
    <w:rsid w:val="005D1C14"/>
    <w:rsid w:val="006038FA"/>
    <w:rsid w:val="0060554E"/>
    <w:rsid w:val="006C610F"/>
    <w:rsid w:val="006D144E"/>
    <w:rsid w:val="00701CEB"/>
    <w:rsid w:val="007652D3"/>
    <w:rsid w:val="007A30C1"/>
    <w:rsid w:val="007B3009"/>
    <w:rsid w:val="007D6BA8"/>
    <w:rsid w:val="007E2A9C"/>
    <w:rsid w:val="007E2D4F"/>
    <w:rsid w:val="007F5906"/>
    <w:rsid w:val="00801ACD"/>
    <w:rsid w:val="008212E1"/>
    <w:rsid w:val="008318C2"/>
    <w:rsid w:val="00834B43"/>
    <w:rsid w:val="00864157"/>
    <w:rsid w:val="00866EAB"/>
    <w:rsid w:val="009265A5"/>
    <w:rsid w:val="00945F49"/>
    <w:rsid w:val="00947F9D"/>
    <w:rsid w:val="00993A02"/>
    <w:rsid w:val="009952CA"/>
    <w:rsid w:val="009A1ACD"/>
    <w:rsid w:val="009B49B2"/>
    <w:rsid w:val="009D2099"/>
    <w:rsid w:val="00A405BE"/>
    <w:rsid w:val="00A44027"/>
    <w:rsid w:val="00A82933"/>
    <w:rsid w:val="00AA1D8D"/>
    <w:rsid w:val="00AB7BB1"/>
    <w:rsid w:val="00AE615C"/>
    <w:rsid w:val="00AF0BA0"/>
    <w:rsid w:val="00B07CDB"/>
    <w:rsid w:val="00B16404"/>
    <w:rsid w:val="00B30FFE"/>
    <w:rsid w:val="00B31CE9"/>
    <w:rsid w:val="00B3231E"/>
    <w:rsid w:val="00B445E1"/>
    <w:rsid w:val="00B47730"/>
    <w:rsid w:val="00B74C7B"/>
    <w:rsid w:val="00C10E81"/>
    <w:rsid w:val="00C24EA1"/>
    <w:rsid w:val="00C56A0C"/>
    <w:rsid w:val="00CB0664"/>
    <w:rsid w:val="00CB3C5A"/>
    <w:rsid w:val="00D16E14"/>
    <w:rsid w:val="00D369E9"/>
    <w:rsid w:val="00D801D6"/>
    <w:rsid w:val="00DA4987"/>
    <w:rsid w:val="00DB7AEA"/>
    <w:rsid w:val="00DD3FAC"/>
    <w:rsid w:val="00DE6371"/>
    <w:rsid w:val="00E02F21"/>
    <w:rsid w:val="00E075C7"/>
    <w:rsid w:val="00E44B5E"/>
    <w:rsid w:val="00E61365"/>
    <w:rsid w:val="00E91E16"/>
    <w:rsid w:val="00EE557F"/>
    <w:rsid w:val="00F0482D"/>
    <w:rsid w:val="00F119C4"/>
    <w:rsid w:val="00F51895"/>
    <w:rsid w:val="00F60DDD"/>
    <w:rsid w:val="00FC693F"/>
    <w:rsid w:val="00FD51E1"/>
    <w:rsid w:val="00FD5ED3"/>
    <w:rsid w:val="00FF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9CF87"/>
  <w14:defaultImageDpi w14:val="300"/>
  <w15:docId w15:val="{5BAFBF5A-B644-4465-8E19-7089682B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 Narrow" w:eastAsia="Arial Narrow" w:hAnsi="Arial Narrow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2050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rsid w:val="002050FC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rsid w:val="007B300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rsid w:val="00B445E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Light">
    <w:name w:val="Grid Table Light"/>
    <w:basedOn w:val="TableNormal"/>
    <w:uiPriority w:val="99"/>
    <w:rsid w:val="00B445E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5">
    <w:name w:val="Plain Table 5"/>
    <w:basedOn w:val="TableNormal"/>
    <w:uiPriority w:val="99"/>
    <w:rsid w:val="002B543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">
    <w:name w:val="Grid Table 5 Dark"/>
    <w:basedOn w:val="TableNormal"/>
    <w:uiPriority w:val="50"/>
    <w:rsid w:val="00DB7AE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3-Accent6">
    <w:name w:val="Grid Table 3 Accent 6"/>
    <w:basedOn w:val="TableNormal"/>
    <w:uiPriority w:val="48"/>
    <w:rsid w:val="00176208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17620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15</Pages>
  <Words>1878</Words>
  <Characters>10705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anshulmalviya1725@outlook.com</cp:lastModifiedBy>
  <cp:revision>2</cp:revision>
  <dcterms:created xsi:type="dcterms:W3CDTF">2026-05-14T12:15:00Z</dcterms:created>
  <dcterms:modified xsi:type="dcterms:W3CDTF">2026-05-14T12:15:00Z</dcterms:modified>
  <cp:category/>
</cp:coreProperties>
</file>